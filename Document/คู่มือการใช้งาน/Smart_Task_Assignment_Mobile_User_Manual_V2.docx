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A86FED" w14:textId="77777777" w:rsidR="004336E0" w:rsidRPr="00747823" w:rsidRDefault="004336E0" w:rsidP="004336E0">
      <w:pPr>
        <w:spacing w:after="0" w:line="240" w:lineRule="auto"/>
        <w:jc w:val="center"/>
        <w:rPr>
          <w:rFonts w:ascii="TH Sarabun New" w:hAnsi="TH Sarabun New" w:cs="TH Sarabun New"/>
          <w:b/>
          <w:bCs/>
          <w:color w:val="auto"/>
          <w:sz w:val="32"/>
          <w:szCs w:val="32"/>
        </w:rPr>
      </w:pPr>
      <w:r w:rsidRPr="00747823">
        <w:rPr>
          <w:rFonts w:ascii="TH Sarabun New" w:hAnsi="TH Sarabun New" w:cs="TH Sarabun New"/>
          <w:b/>
          <w:bCs/>
          <w:color w:val="auto"/>
          <w:sz w:val="32"/>
          <w:szCs w:val="32"/>
          <w:cs/>
          <w:lang w:bidi="th-TH"/>
        </w:rPr>
        <w:t>คู่มือการใช้งานแอปพลิเคชัน</w:t>
      </w:r>
    </w:p>
    <w:p w14:paraId="7ADA8DCB" w14:textId="77777777" w:rsidR="004336E0" w:rsidRPr="00747823" w:rsidRDefault="004336E0" w:rsidP="004336E0">
      <w:pPr>
        <w:spacing w:after="0" w:line="240" w:lineRule="auto"/>
        <w:jc w:val="center"/>
        <w:rPr>
          <w:rFonts w:ascii="TH Sarabun New" w:hAnsi="TH Sarabun New" w:cs="TH Sarabun New"/>
          <w:b/>
          <w:bCs/>
          <w:color w:val="auto"/>
          <w:sz w:val="32"/>
          <w:szCs w:val="32"/>
        </w:rPr>
      </w:pPr>
      <w:r w:rsidRPr="00747823">
        <w:rPr>
          <w:rFonts w:ascii="TH Sarabun New" w:hAnsi="TH Sarabun New" w:cs="TH Sarabun New"/>
          <w:b/>
          <w:bCs/>
          <w:color w:val="auto"/>
          <w:sz w:val="32"/>
          <w:szCs w:val="32"/>
        </w:rPr>
        <w:t>Smart Task Assignment</w:t>
      </w:r>
    </w:p>
    <w:p w14:paraId="2D7E9584" w14:textId="4E396B6A" w:rsidR="004336E0" w:rsidRPr="00747823" w:rsidRDefault="004336E0" w:rsidP="004336E0">
      <w:pPr>
        <w:spacing w:after="0" w:line="240" w:lineRule="auto"/>
        <w:jc w:val="center"/>
        <w:rPr>
          <w:rFonts w:ascii="TH Sarabun New" w:hAnsi="TH Sarabun New" w:cs="TH Sarabun New"/>
          <w:b/>
          <w:bCs/>
          <w:color w:val="auto"/>
          <w:sz w:val="32"/>
          <w:szCs w:val="32"/>
        </w:rPr>
      </w:pPr>
      <w:r w:rsidRPr="00747823">
        <w:rPr>
          <w:rFonts w:ascii="TH Sarabun New" w:hAnsi="TH Sarabun New" w:cs="TH Sarabun New"/>
          <w:b/>
          <w:bCs/>
          <w:color w:val="auto"/>
          <w:sz w:val="32"/>
          <w:szCs w:val="32"/>
          <w:cs/>
          <w:lang w:bidi="th-TH"/>
        </w:rPr>
        <w:t>ระบบบริหาร จัดการ และกระจายงานแบบแยกแผนก (</w:t>
      </w:r>
      <w:r w:rsidRPr="00747823">
        <w:rPr>
          <w:rFonts w:ascii="TH Sarabun New" w:hAnsi="TH Sarabun New" w:cs="TH Sarabun New"/>
          <w:b/>
          <w:bCs/>
          <w:color w:val="auto"/>
          <w:sz w:val="32"/>
          <w:szCs w:val="32"/>
        </w:rPr>
        <w:t>Task Assignment</w:t>
      </w:r>
      <w:r w:rsidRPr="00747823">
        <w:rPr>
          <w:rFonts w:ascii="TH Sarabun New" w:hAnsi="TH Sarabun New" w:cs="TH Sarabun New"/>
          <w:b/>
          <w:bCs/>
          <w:color w:val="auto"/>
          <w:sz w:val="32"/>
          <w:szCs w:val="32"/>
        </w:rPr>
        <w:t>)</w:t>
      </w:r>
    </w:p>
    <w:p w14:paraId="6C3AAAAA" w14:textId="77777777" w:rsidR="004336E0" w:rsidRPr="00747823" w:rsidRDefault="004336E0" w:rsidP="004336E0">
      <w:pPr>
        <w:spacing w:after="0" w:line="240" w:lineRule="auto"/>
        <w:jc w:val="center"/>
        <w:rPr>
          <w:rFonts w:ascii="TH Sarabun New" w:hAnsi="TH Sarabun New" w:cs="TH Sarabun New"/>
          <w:b/>
          <w:bCs/>
          <w:color w:val="auto"/>
          <w:sz w:val="32"/>
          <w:szCs w:val="32"/>
        </w:rPr>
      </w:pPr>
      <w:r w:rsidRPr="00747823">
        <w:rPr>
          <w:rFonts w:ascii="TH Sarabun New" w:hAnsi="TH Sarabun New" w:cs="TH Sarabun New"/>
          <w:b/>
          <w:bCs/>
          <w:color w:val="auto"/>
          <w:sz w:val="32"/>
          <w:szCs w:val="32"/>
          <w:cs/>
          <w:lang w:bidi="th-TH"/>
        </w:rPr>
        <w:t>แอปพลิเคชันบนสมาร์ตโฟน (</w:t>
      </w:r>
      <w:r w:rsidRPr="00747823">
        <w:rPr>
          <w:rFonts w:ascii="TH Sarabun New" w:hAnsi="TH Sarabun New" w:cs="TH Sarabun New"/>
          <w:b/>
          <w:bCs/>
          <w:color w:val="auto"/>
          <w:sz w:val="32"/>
          <w:szCs w:val="32"/>
        </w:rPr>
        <w:t>Mobile Application)</w:t>
      </w:r>
    </w:p>
    <w:p w14:paraId="21B22110" w14:textId="77777777" w:rsidR="004336E0" w:rsidRPr="004336E0" w:rsidRDefault="004336E0" w:rsidP="004336E0">
      <w:pPr>
        <w:spacing w:after="0" w:line="240" w:lineRule="auto"/>
        <w:jc w:val="thaiDistribute"/>
        <w:rPr>
          <w:rFonts w:ascii="TH Sarabun New" w:hAnsi="TH Sarabun New" w:cs="TH Sarabun New"/>
          <w:sz w:val="32"/>
          <w:szCs w:val="32"/>
        </w:rPr>
      </w:pPr>
    </w:p>
    <w:p w14:paraId="49AB2C77" w14:textId="77777777" w:rsidR="004336E0" w:rsidRPr="001C41D8" w:rsidRDefault="004336E0" w:rsidP="004336E0">
      <w:pPr>
        <w:spacing w:after="0" w:line="240" w:lineRule="auto"/>
        <w:jc w:val="thaiDistribute"/>
        <w:rPr>
          <w:rFonts w:ascii="TH Sarabun New" w:hAnsi="TH Sarabun New" w:cs="TH Sarabun New"/>
          <w:b/>
          <w:bCs/>
          <w:sz w:val="32"/>
          <w:szCs w:val="32"/>
        </w:rPr>
      </w:pPr>
      <w:r w:rsidRPr="001C41D8">
        <w:rPr>
          <w:rFonts w:ascii="TH Sarabun New" w:hAnsi="TH Sarabun New" w:cs="TH Sarabun New"/>
          <w:b/>
          <w:bCs/>
          <w:sz w:val="32"/>
          <w:szCs w:val="32"/>
        </w:rPr>
        <w:t xml:space="preserve">1. </w:t>
      </w:r>
      <w:r w:rsidRPr="001C41D8">
        <w:rPr>
          <w:rFonts w:ascii="TH Sarabun New" w:hAnsi="TH Sarabun New" w:cs="TH Sarabun New"/>
          <w:b/>
          <w:bCs/>
          <w:sz w:val="32"/>
          <w:szCs w:val="32"/>
          <w:cs/>
          <w:lang w:bidi="th-TH"/>
        </w:rPr>
        <w:t>ภาพรวมของแอปพลิเคชันและบทบาทผู้ใช้งาน</w:t>
      </w:r>
    </w:p>
    <w:p w14:paraId="46D5C046" w14:textId="79483E71" w:rsidR="004336E0" w:rsidRPr="004336E0" w:rsidRDefault="004336E0" w:rsidP="004336E0">
      <w:pPr>
        <w:spacing w:after="0" w:line="240" w:lineRule="auto"/>
        <w:ind w:firstLine="720"/>
        <w:jc w:val="thaiDistribute"/>
        <w:rPr>
          <w:rFonts w:ascii="TH Sarabun New" w:hAnsi="TH Sarabun New" w:cs="TH Sarabun New"/>
          <w:sz w:val="32"/>
          <w:szCs w:val="32"/>
        </w:rPr>
      </w:pPr>
      <w:r w:rsidRPr="004336E0">
        <w:rPr>
          <w:rFonts w:ascii="TH Sarabun New" w:hAnsi="TH Sarabun New" w:cs="TH Sarabun New"/>
          <w:sz w:val="32"/>
          <w:szCs w:val="32"/>
        </w:rPr>
        <w:t xml:space="preserve">Smart Task Assignment </w:t>
      </w:r>
      <w:r w:rsidRPr="004336E0">
        <w:rPr>
          <w:rFonts w:ascii="TH Sarabun New" w:hAnsi="TH Sarabun New" w:cs="TH Sarabun New"/>
          <w:sz w:val="32"/>
          <w:szCs w:val="32"/>
          <w:cs/>
          <w:lang w:bidi="th-TH"/>
        </w:rPr>
        <w:t>เป็นแอปพลิเคชันบนสมาร์ตโฟนที่ออกแบบมาเพื่อช่วยบริหารและกระจายงานภายในองค์กรอย่างมีประสิทธิภาพ โดยเปลี่ยนรูปแบบการสั่งงานแบบเจาะจงตัวบุคคล มาเป็นการส่งงานเข้าสู่ แผนก</w:t>
      </w:r>
      <w:r w:rsidRPr="004336E0">
        <w:rPr>
          <w:rFonts w:ascii="TH Sarabun New" w:hAnsi="TH Sarabun New" w:cs="TH Sarabun New"/>
          <w:sz w:val="32"/>
          <w:szCs w:val="32"/>
        </w:rPr>
        <w:t xml:space="preserve"> (Task to Group) </w:t>
      </w:r>
      <w:r w:rsidRPr="004336E0">
        <w:rPr>
          <w:rFonts w:ascii="TH Sarabun New" w:hAnsi="TH Sarabun New" w:cs="TH Sarabun New"/>
          <w:sz w:val="32"/>
          <w:szCs w:val="32"/>
          <w:cs/>
          <w:lang w:bidi="th-TH"/>
        </w:rPr>
        <w:t>เพื่อให้สมาชิกในแผนกที่มีความพร้อมสามารถกดรับงาน (</w:t>
      </w:r>
      <w:r w:rsidRPr="004336E0">
        <w:rPr>
          <w:rFonts w:ascii="TH Sarabun New" w:hAnsi="TH Sarabun New" w:cs="TH Sarabun New"/>
          <w:sz w:val="32"/>
          <w:szCs w:val="32"/>
        </w:rPr>
        <w:t xml:space="preserve">Claim Task) </w:t>
      </w:r>
      <w:r w:rsidRPr="004336E0">
        <w:rPr>
          <w:rFonts w:ascii="TH Sarabun New" w:hAnsi="TH Sarabun New" w:cs="TH Sarabun New"/>
          <w:sz w:val="32"/>
          <w:szCs w:val="32"/>
          <w:cs/>
          <w:lang w:bidi="th-TH"/>
        </w:rPr>
        <w:t>ได้ด้วยตนเอง</w:t>
      </w:r>
    </w:p>
    <w:p w14:paraId="113E1E9D" w14:textId="77777777" w:rsidR="004336E0" w:rsidRPr="001C41D8" w:rsidRDefault="004336E0" w:rsidP="004336E0">
      <w:pPr>
        <w:spacing w:before="240" w:after="0" w:line="240" w:lineRule="auto"/>
        <w:jc w:val="thaiDistribute"/>
        <w:rPr>
          <w:rFonts w:ascii="TH Sarabun New" w:hAnsi="TH Sarabun New" w:cs="TH Sarabun New"/>
          <w:b/>
          <w:bCs/>
          <w:sz w:val="32"/>
          <w:szCs w:val="32"/>
        </w:rPr>
      </w:pPr>
      <w:r w:rsidRPr="001C41D8">
        <w:rPr>
          <w:rFonts w:ascii="TH Sarabun New" w:hAnsi="TH Sarabun New" w:cs="TH Sarabun New"/>
          <w:b/>
          <w:bCs/>
          <w:sz w:val="32"/>
          <w:szCs w:val="32"/>
        </w:rPr>
        <w:t>1.1</w:t>
      </w:r>
      <w:r w:rsidRPr="001C41D8">
        <w:rPr>
          <w:rFonts w:ascii="TH Sarabun New" w:hAnsi="TH Sarabun New" w:cs="TH Sarabun New"/>
          <w:b/>
          <w:bCs/>
          <w:sz w:val="32"/>
          <w:szCs w:val="32"/>
          <w:cs/>
          <w:lang w:bidi="th-TH"/>
        </w:rPr>
        <w:t xml:space="preserve"> บทบาทผู้ใช้งานในแอปพลิเคชัน</w:t>
      </w:r>
    </w:p>
    <w:p w14:paraId="17293711" w14:textId="1C72FB10" w:rsidR="004336E0" w:rsidRPr="004336E0" w:rsidRDefault="004336E0" w:rsidP="004336E0">
      <w:pPr>
        <w:spacing w:after="0" w:line="240" w:lineRule="auto"/>
        <w:ind w:firstLine="720"/>
        <w:jc w:val="thaiDistribute"/>
        <w:rPr>
          <w:rFonts w:ascii="TH Sarabun New" w:hAnsi="TH Sarabun New" w:cs="TH Sarabun New"/>
          <w:sz w:val="32"/>
          <w:szCs w:val="32"/>
        </w:rPr>
      </w:pPr>
      <w:r w:rsidRPr="001C41D8">
        <w:rPr>
          <w:rFonts w:ascii="TH Sarabun New" w:hAnsi="TH Sarabun New" w:cs="TH Sarabun New"/>
          <w:b/>
          <w:bCs/>
          <w:sz w:val="32"/>
          <w:szCs w:val="32"/>
        </w:rPr>
        <w:t>1. App Admin (</w:t>
      </w:r>
      <w:r w:rsidRPr="001C41D8">
        <w:rPr>
          <w:rFonts w:ascii="TH Sarabun New" w:hAnsi="TH Sarabun New" w:cs="TH Sarabun New"/>
          <w:b/>
          <w:bCs/>
          <w:sz w:val="32"/>
          <w:szCs w:val="32"/>
          <w:cs/>
          <w:lang w:bidi="th-TH"/>
        </w:rPr>
        <w:t>ผู้ดูแลระบบสูงสุด)</w:t>
      </w:r>
      <w:r w:rsidRPr="004336E0">
        <w:rPr>
          <w:rFonts w:ascii="TH Sarabun New" w:hAnsi="TH Sarabun New" w:cs="TH Sarabun New"/>
          <w:sz w:val="32"/>
          <w:szCs w:val="32"/>
          <w:cs/>
          <w:lang w:bidi="th-TH"/>
        </w:rPr>
        <w:t xml:space="preserve"> เจ้าของระบบหรือผู้ดูแลระบบสูงสุด ทำหน้าที่สร้างและจัดการบัญชีบริษัท (</w:t>
      </w:r>
      <w:r w:rsidRPr="004336E0">
        <w:rPr>
          <w:rFonts w:ascii="TH Sarabun New" w:hAnsi="TH Sarabun New" w:cs="TH Sarabun New"/>
          <w:sz w:val="32"/>
          <w:szCs w:val="32"/>
        </w:rPr>
        <w:t xml:space="preserve">Tenants) </w:t>
      </w:r>
      <w:r w:rsidRPr="004336E0">
        <w:rPr>
          <w:rFonts w:ascii="TH Sarabun New" w:hAnsi="TH Sarabun New" w:cs="TH Sarabun New"/>
          <w:sz w:val="32"/>
          <w:szCs w:val="32"/>
          <w:cs/>
          <w:lang w:bidi="th-TH"/>
        </w:rPr>
        <w:t>ในระบบ รวมถึงกำหนดสถานะการใช้งานของแต่ละบริษัท</w:t>
      </w:r>
    </w:p>
    <w:p w14:paraId="23324C56" w14:textId="021656FA" w:rsidR="004336E0" w:rsidRPr="004336E0" w:rsidRDefault="004336E0" w:rsidP="004336E0">
      <w:pPr>
        <w:spacing w:after="0" w:line="240" w:lineRule="auto"/>
        <w:ind w:firstLine="720"/>
        <w:jc w:val="thaiDistribute"/>
        <w:rPr>
          <w:rFonts w:ascii="TH Sarabun New" w:hAnsi="TH Sarabun New" w:cs="TH Sarabun New"/>
          <w:sz w:val="32"/>
          <w:szCs w:val="32"/>
        </w:rPr>
      </w:pPr>
      <w:r w:rsidRPr="001C41D8">
        <w:rPr>
          <w:rFonts w:ascii="TH Sarabun New" w:hAnsi="TH Sarabun New" w:cs="TH Sarabun New"/>
          <w:b/>
          <w:bCs/>
          <w:sz w:val="32"/>
          <w:szCs w:val="32"/>
        </w:rPr>
        <w:t>2. Company Admin (</w:t>
      </w:r>
      <w:r w:rsidRPr="001C41D8">
        <w:rPr>
          <w:rFonts w:ascii="TH Sarabun New" w:hAnsi="TH Sarabun New" w:cs="TH Sarabun New"/>
          <w:b/>
          <w:bCs/>
          <w:sz w:val="32"/>
          <w:szCs w:val="32"/>
          <w:cs/>
          <w:lang w:bidi="th-TH"/>
        </w:rPr>
        <w:t>ผู้ดูแลบริษัท)</w:t>
      </w:r>
      <w:r w:rsidRPr="004336E0">
        <w:rPr>
          <w:rFonts w:ascii="TH Sarabun New" w:hAnsi="TH Sarabun New" w:cs="TH Sarabun New"/>
          <w:sz w:val="32"/>
          <w:szCs w:val="32"/>
          <w:cs/>
          <w:lang w:bidi="th-TH"/>
        </w:rPr>
        <w:t xml:space="preserve"> เจ้าของบริษัทหรือผู้ดูแลระดับองค์กร ทำหน้าที่บริหารจัดการแผนกงาน (</w:t>
      </w:r>
      <w:r w:rsidRPr="004336E0">
        <w:rPr>
          <w:rFonts w:ascii="TH Sarabun New" w:hAnsi="TH Sarabun New" w:cs="TH Sarabun New"/>
          <w:sz w:val="32"/>
          <w:szCs w:val="32"/>
        </w:rPr>
        <w:t xml:space="preserve">Departments) </w:t>
      </w:r>
      <w:r w:rsidRPr="004336E0">
        <w:rPr>
          <w:rFonts w:ascii="TH Sarabun New" w:hAnsi="TH Sarabun New" w:cs="TH Sarabun New"/>
          <w:sz w:val="32"/>
          <w:szCs w:val="32"/>
          <w:cs/>
          <w:lang w:bidi="th-TH"/>
        </w:rPr>
        <w:t>เพิ่มบัญชีพนักงาน และจัดสรรพนักงานเข้าประจำแต่ละแผนก</w:t>
      </w:r>
    </w:p>
    <w:p w14:paraId="1A6A2B60" w14:textId="2E137735" w:rsidR="004336E0" w:rsidRDefault="004336E0" w:rsidP="004336E0">
      <w:pPr>
        <w:spacing w:after="0" w:line="240" w:lineRule="auto"/>
        <w:ind w:firstLine="720"/>
        <w:jc w:val="thaiDistribute"/>
        <w:rPr>
          <w:rFonts w:ascii="TH Sarabun New" w:hAnsi="TH Sarabun New" w:cs="TH Sarabun New"/>
          <w:sz w:val="32"/>
          <w:szCs w:val="32"/>
          <w:lang w:bidi="th-TH"/>
        </w:rPr>
      </w:pPr>
      <w:r w:rsidRPr="001C41D8">
        <w:rPr>
          <w:rFonts w:ascii="TH Sarabun New" w:hAnsi="TH Sarabun New" w:cs="TH Sarabun New"/>
          <w:b/>
          <w:bCs/>
          <w:sz w:val="32"/>
          <w:szCs w:val="32"/>
        </w:rPr>
        <w:t>3. User (</w:t>
      </w:r>
      <w:r w:rsidRPr="001C41D8">
        <w:rPr>
          <w:rFonts w:ascii="TH Sarabun New" w:hAnsi="TH Sarabun New" w:cs="TH Sarabun New"/>
          <w:b/>
          <w:bCs/>
          <w:sz w:val="32"/>
          <w:szCs w:val="32"/>
          <w:cs/>
          <w:lang w:bidi="th-TH"/>
        </w:rPr>
        <w:t>พนักงาน)</w:t>
      </w:r>
      <w:r w:rsidRPr="004336E0">
        <w:rPr>
          <w:rFonts w:ascii="TH Sarabun New" w:hAnsi="TH Sarabun New" w:cs="TH Sarabun New"/>
          <w:sz w:val="32"/>
          <w:szCs w:val="32"/>
          <w:cs/>
          <w:lang w:bidi="th-TH"/>
        </w:rPr>
        <w:t xml:space="preserve"> พนักงานปฏิบัติการทั่วไป ทำหน้าที่สร้างงานส่งไปยังแผนกที่ต้องการ รับงานที่ถูกส่งเข้ามาในแผนกตนเอง (</w:t>
      </w:r>
      <w:r w:rsidRPr="004336E0">
        <w:rPr>
          <w:rFonts w:ascii="TH Sarabun New" w:hAnsi="TH Sarabun New" w:cs="TH Sarabun New"/>
          <w:sz w:val="32"/>
          <w:szCs w:val="32"/>
        </w:rPr>
        <w:t xml:space="preserve">Claim) </w:t>
      </w:r>
      <w:r w:rsidRPr="004336E0">
        <w:rPr>
          <w:rFonts w:ascii="TH Sarabun New" w:hAnsi="TH Sarabun New" w:cs="TH Sarabun New"/>
          <w:sz w:val="32"/>
          <w:szCs w:val="32"/>
          <w:cs/>
          <w:lang w:bidi="th-TH"/>
        </w:rPr>
        <w:t>และอัปเดตความคืบหน้าของงานจนเสร็จสิ้น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4336E0" w:rsidRPr="004336E0" w14:paraId="6FA66333" w14:textId="77777777" w:rsidTr="00867279">
        <w:trPr>
          <w:jc w:val="center"/>
        </w:trPr>
        <w:tc>
          <w:tcPr>
            <w:tcW w:w="3120" w:type="dxa"/>
            <w:shd w:val="clear" w:color="auto" w:fill="0D1B2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5B34258" w14:textId="130FBD60" w:rsidR="004336E0" w:rsidRPr="004336E0" w:rsidRDefault="004336E0" w:rsidP="00867279">
            <w:pPr>
              <w:spacing w:after="0"/>
              <w:rPr>
                <w:rFonts w:ascii="TH Sarabun New" w:hAnsi="TH Sarabun New" w:cs="TH Sarabun New"/>
                <w:b/>
                <w:bCs/>
                <w:color w:val="auto"/>
                <w:sz w:val="32"/>
                <w:szCs w:val="32"/>
              </w:rPr>
            </w:pPr>
            <w:r w:rsidRPr="004336E0">
              <w:rPr>
                <w:rFonts w:ascii="TH Sarabun New" w:hAnsi="TH Sarabun New" w:cs="TH Sarabun New"/>
                <w:b/>
                <w:bCs/>
                <w:color w:val="auto"/>
                <w:sz w:val="32"/>
                <w:szCs w:val="32"/>
                <w:cs/>
                <w:lang w:bidi="th-TH"/>
              </w:rPr>
              <w:t>บทบาท (</w:t>
            </w:r>
            <w:r w:rsidRPr="004336E0">
              <w:rPr>
                <w:rFonts w:ascii="TH Sarabun New" w:hAnsi="TH Sarabun New" w:cs="TH Sarabun New"/>
                <w:b/>
                <w:bCs/>
                <w:color w:val="auto"/>
                <w:sz w:val="32"/>
                <w:szCs w:val="32"/>
              </w:rPr>
              <w:t>Role)</w:t>
            </w:r>
          </w:p>
        </w:tc>
        <w:tc>
          <w:tcPr>
            <w:tcW w:w="3120" w:type="dxa"/>
            <w:shd w:val="clear" w:color="auto" w:fill="0D1B2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905096E" w14:textId="3010EE56" w:rsidR="004336E0" w:rsidRPr="004336E0" w:rsidRDefault="004336E0" w:rsidP="00867279">
            <w:pPr>
              <w:spacing w:after="0"/>
              <w:rPr>
                <w:rFonts w:ascii="TH Sarabun New" w:hAnsi="TH Sarabun New" w:cs="TH Sarabun New"/>
                <w:b/>
                <w:bCs/>
                <w:color w:val="auto"/>
                <w:sz w:val="32"/>
                <w:szCs w:val="32"/>
              </w:rPr>
            </w:pPr>
            <w:r w:rsidRPr="004336E0">
              <w:rPr>
                <w:rFonts w:ascii="TH Sarabun New" w:hAnsi="TH Sarabun New" w:cs="TH Sarabun New"/>
                <w:b/>
                <w:bCs/>
                <w:color w:val="auto"/>
                <w:sz w:val="32"/>
                <w:szCs w:val="32"/>
                <w:cs/>
                <w:lang w:bidi="th-TH"/>
              </w:rPr>
              <w:t>ขอบเขตสิทธิ์ (</w:t>
            </w:r>
            <w:r w:rsidRPr="004336E0">
              <w:rPr>
                <w:rFonts w:ascii="TH Sarabun New" w:hAnsi="TH Sarabun New" w:cs="TH Sarabun New"/>
                <w:b/>
                <w:bCs/>
                <w:color w:val="auto"/>
                <w:sz w:val="32"/>
                <w:szCs w:val="32"/>
              </w:rPr>
              <w:t>Scope)</w:t>
            </w:r>
          </w:p>
        </w:tc>
        <w:tc>
          <w:tcPr>
            <w:tcW w:w="3120" w:type="dxa"/>
            <w:shd w:val="clear" w:color="auto" w:fill="0D1B2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147842C" w14:textId="11555CF6" w:rsidR="004336E0" w:rsidRPr="004336E0" w:rsidRDefault="004336E0" w:rsidP="00867279">
            <w:pPr>
              <w:spacing w:after="0"/>
              <w:rPr>
                <w:rFonts w:ascii="TH Sarabun New" w:hAnsi="TH Sarabun New" w:cs="TH Sarabun New"/>
                <w:b/>
                <w:bCs/>
                <w:color w:val="auto"/>
                <w:sz w:val="32"/>
                <w:szCs w:val="32"/>
              </w:rPr>
            </w:pPr>
            <w:r w:rsidRPr="004336E0">
              <w:rPr>
                <w:rFonts w:ascii="TH Sarabun New" w:hAnsi="TH Sarabun New" w:cs="TH Sarabun New"/>
                <w:b/>
                <w:bCs/>
                <w:color w:val="auto"/>
                <w:sz w:val="32"/>
                <w:szCs w:val="32"/>
                <w:cs/>
                <w:lang w:bidi="th-TH"/>
              </w:rPr>
              <w:t>หน้าที่หลักในระบบ</w:t>
            </w:r>
          </w:p>
        </w:tc>
      </w:tr>
      <w:tr w:rsidR="004336E0" w:rsidRPr="004336E0" w14:paraId="2C4E4CF0" w14:textId="77777777" w:rsidTr="00867279">
        <w:trPr>
          <w:jc w:val="center"/>
        </w:trPr>
        <w:tc>
          <w:tcPr>
            <w:tcW w:w="3120" w:type="dxa"/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3885D9" w14:textId="77777777" w:rsidR="004336E0" w:rsidRPr="004336E0" w:rsidRDefault="004336E0" w:rsidP="00867279">
            <w:pPr>
              <w:spacing w:after="0"/>
              <w:rPr>
                <w:rFonts w:ascii="TH Sarabun New" w:hAnsi="TH Sarabun New" w:cs="TH Sarabun New"/>
                <w:sz w:val="32"/>
                <w:szCs w:val="32"/>
              </w:rPr>
            </w:pPr>
            <w:r w:rsidRPr="004336E0">
              <w:rPr>
                <w:rFonts w:ascii="TH Sarabun New" w:hAnsi="TH Sarabun New" w:cs="TH Sarabun New"/>
                <w:sz w:val="32"/>
                <w:szCs w:val="32"/>
              </w:rPr>
              <w:t>App Admin</w:t>
            </w:r>
          </w:p>
        </w:tc>
        <w:tc>
          <w:tcPr>
            <w:tcW w:w="3120" w:type="dxa"/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73CC71" w14:textId="07030E4B" w:rsidR="004336E0" w:rsidRPr="004336E0" w:rsidRDefault="004336E0" w:rsidP="00867279">
            <w:pPr>
              <w:spacing w:after="0"/>
              <w:rPr>
                <w:rFonts w:ascii="TH Sarabun New" w:hAnsi="TH Sarabun New" w:cs="TH Sarabun New"/>
                <w:sz w:val="32"/>
                <w:szCs w:val="32"/>
              </w:rPr>
            </w:pPr>
            <w:r w:rsidRPr="004336E0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>ระดับทั้งระบบ</w:t>
            </w:r>
          </w:p>
        </w:tc>
        <w:tc>
          <w:tcPr>
            <w:tcW w:w="3120" w:type="dxa"/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76F97E" w14:textId="428D935B" w:rsidR="004336E0" w:rsidRPr="004336E0" w:rsidRDefault="004336E0" w:rsidP="00867279">
            <w:pPr>
              <w:spacing w:after="0"/>
              <w:rPr>
                <w:rFonts w:ascii="TH Sarabun New" w:hAnsi="TH Sarabun New" w:cs="TH Sarabun New"/>
                <w:sz w:val="32"/>
                <w:szCs w:val="32"/>
              </w:rPr>
            </w:pPr>
            <w:r w:rsidRPr="004336E0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>สร้างบริษัท</w:t>
            </w:r>
            <w:r w:rsidRPr="004336E0">
              <w:rPr>
                <w:rFonts w:ascii="TH Sarabun New" w:hAnsi="TH Sarabun New" w:cs="TH Sarabun New"/>
                <w:sz w:val="32"/>
                <w:szCs w:val="32"/>
              </w:rPr>
              <w:t xml:space="preserve">, </w:t>
            </w:r>
            <w:r w:rsidRPr="004336E0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>แก้ไขแพ็กเกจ</w:t>
            </w:r>
            <w:r w:rsidRPr="004336E0">
              <w:rPr>
                <w:rFonts w:ascii="TH Sarabun New" w:hAnsi="TH Sarabun New" w:cs="TH Sarabun New"/>
                <w:sz w:val="32"/>
                <w:szCs w:val="32"/>
              </w:rPr>
              <w:t xml:space="preserve">, </w:t>
            </w:r>
            <w:r w:rsidRPr="004336E0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>จัดการสถานะบริษัท</w:t>
            </w:r>
            <w:r w:rsidRPr="004336E0">
              <w:rPr>
                <w:rFonts w:ascii="TH Sarabun New" w:hAnsi="TH Sarabun New" w:cs="TH Sarabun New"/>
                <w:sz w:val="32"/>
                <w:szCs w:val="32"/>
              </w:rPr>
              <w:t xml:space="preserve">, </w:t>
            </w:r>
            <w:r w:rsidRPr="004336E0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>ดูภาพรวมบริษัททั้งหมด</w:t>
            </w:r>
          </w:p>
        </w:tc>
      </w:tr>
      <w:tr w:rsidR="004336E0" w:rsidRPr="004336E0" w14:paraId="25572B5C" w14:textId="77777777" w:rsidTr="00867279">
        <w:trPr>
          <w:jc w:val="center"/>
        </w:trPr>
        <w:tc>
          <w:tcPr>
            <w:tcW w:w="312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EA57D2" w14:textId="77777777" w:rsidR="004336E0" w:rsidRPr="004336E0" w:rsidRDefault="004336E0" w:rsidP="00867279">
            <w:pPr>
              <w:spacing w:after="0"/>
              <w:rPr>
                <w:rFonts w:ascii="TH Sarabun New" w:hAnsi="TH Sarabun New" w:cs="TH Sarabun New"/>
                <w:sz w:val="32"/>
                <w:szCs w:val="32"/>
              </w:rPr>
            </w:pPr>
            <w:r w:rsidRPr="004336E0">
              <w:rPr>
                <w:rFonts w:ascii="TH Sarabun New" w:hAnsi="TH Sarabun New" w:cs="TH Sarabun New"/>
                <w:sz w:val="32"/>
                <w:szCs w:val="32"/>
              </w:rPr>
              <w:t>Company Admin</w:t>
            </w:r>
          </w:p>
        </w:tc>
        <w:tc>
          <w:tcPr>
            <w:tcW w:w="312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37FBD1" w14:textId="1E9F03B3" w:rsidR="004336E0" w:rsidRPr="004336E0" w:rsidRDefault="004336E0" w:rsidP="00867279">
            <w:pPr>
              <w:spacing w:after="0"/>
              <w:rPr>
                <w:rFonts w:ascii="TH Sarabun New" w:hAnsi="TH Sarabun New" w:cs="TH Sarabun New"/>
                <w:sz w:val="32"/>
                <w:szCs w:val="32"/>
              </w:rPr>
            </w:pPr>
            <w:r w:rsidRPr="004336E0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>ระดับบริษัทตนเอง</w:t>
            </w:r>
          </w:p>
        </w:tc>
        <w:tc>
          <w:tcPr>
            <w:tcW w:w="312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C44351" w14:textId="5368EECB" w:rsidR="004336E0" w:rsidRPr="004336E0" w:rsidRDefault="004336E0" w:rsidP="00867279">
            <w:pPr>
              <w:spacing w:after="0"/>
              <w:rPr>
                <w:rFonts w:ascii="TH Sarabun New" w:hAnsi="TH Sarabun New" w:cs="TH Sarabun New"/>
                <w:sz w:val="32"/>
                <w:szCs w:val="32"/>
              </w:rPr>
            </w:pPr>
            <w:r w:rsidRPr="004336E0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>สร้างแผนก</w:t>
            </w:r>
            <w:r w:rsidRPr="004336E0">
              <w:rPr>
                <w:rFonts w:ascii="TH Sarabun New" w:hAnsi="TH Sarabun New" w:cs="TH Sarabun New"/>
                <w:sz w:val="32"/>
                <w:szCs w:val="32"/>
              </w:rPr>
              <w:t xml:space="preserve">, </w:t>
            </w:r>
            <w:r w:rsidRPr="004336E0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>กำหนดสมาชิกในแผนก</w:t>
            </w:r>
            <w:r w:rsidRPr="004336E0">
              <w:rPr>
                <w:rFonts w:ascii="TH Sarabun New" w:hAnsi="TH Sarabun New" w:cs="TH Sarabun New"/>
                <w:sz w:val="32"/>
                <w:szCs w:val="32"/>
              </w:rPr>
              <w:t xml:space="preserve">, </w:t>
            </w:r>
            <w:r w:rsidRPr="004336E0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>จัดการพนักงาน</w:t>
            </w:r>
            <w:r w:rsidRPr="004336E0">
              <w:rPr>
                <w:rFonts w:ascii="TH Sarabun New" w:hAnsi="TH Sarabun New" w:cs="TH Sarabun New"/>
                <w:sz w:val="32"/>
                <w:szCs w:val="32"/>
              </w:rPr>
              <w:t xml:space="preserve">, </w:t>
            </w:r>
            <w:r w:rsidRPr="004336E0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>ดูแลภาพรวมขององค์กร</w:t>
            </w:r>
          </w:p>
        </w:tc>
      </w:tr>
      <w:tr w:rsidR="004336E0" w:rsidRPr="004336E0" w14:paraId="1B804CFE" w14:textId="77777777" w:rsidTr="00867279">
        <w:trPr>
          <w:jc w:val="center"/>
        </w:trPr>
        <w:tc>
          <w:tcPr>
            <w:tcW w:w="3120" w:type="dxa"/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2723FE" w14:textId="77777777" w:rsidR="004336E0" w:rsidRPr="004336E0" w:rsidRDefault="004336E0" w:rsidP="00867279">
            <w:pPr>
              <w:spacing w:after="0"/>
              <w:rPr>
                <w:rFonts w:ascii="TH Sarabun New" w:hAnsi="TH Sarabun New" w:cs="TH Sarabun New"/>
                <w:sz w:val="32"/>
                <w:szCs w:val="32"/>
              </w:rPr>
            </w:pPr>
            <w:r w:rsidRPr="004336E0">
              <w:rPr>
                <w:rFonts w:ascii="TH Sarabun New" w:hAnsi="TH Sarabun New" w:cs="TH Sarabun New"/>
                <w:sz w:val="32"/>
                <w:szCs w:val="32"/>
              </w:rPr>
              <w:t>User (</w:t>
            </w:r>
            <w:proofErr w:type="spellStart"/>
            <w:r w:rsidRPr="004336E0">
              <w:rPr>
                <w:rFonts w:ascii="TH Sarabun New" w:hAnsi="TH Sarabun New" w:cs="TH Sarabun New"/>
                <w:sz w:val="32"/>
                <w:szCs w:val="32"/>
              </w:rPr>
              <w:t>พนักงาน</w:t>
            </w:r>
            <w:proofErr w:type="spellEnd"/>
            <w:r w:rsidRPr="004336E0">
              <w:rPr>
                <w:rFonts w:ascii="TH Sarabun New" w:hAnsi="TH Sarabun New" w:cs="TH Sarabun New"/>
                <w:sz w:val="32"/>
                <w:szCs w:val="32"/>
              </w:rPr>
              <w:t>)</w:t>
            </w:r>
          </w:p>
        </w:tc>
        <w:tc>
          <w:tcPr>
            <w:tcW w:w="3120" w:type="dxa"/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9C8A43" w14:textId="07612225" w:rsidR="004336E0" w:rsidRPr="004336E0" w:rsidRDefault="004336E0" w:rsidP="00867279">
            <w:pPr>
              <w:spacing w:after="0"/>
              <w:rPr>
                <w:rFonts w:ascii="TH Sarabun New" w:hAnsi="TH Sarabun New" w:cs="TH Sarabun New"/>
                <w:sz w:val="32"/>
                <w:szCs w:val="32"/>
              </w:rPr>
            </w:pPr>
            <w:r w:rsidRPr="004336E0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>ระดับบุคคลและแผนก</w:t>
            </w:r>
          </w:p>
        </w:tc>
        <w:tc>
          <w:tcPr>
            <w:tcW w:w="3120" w:type="dxa"/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70EEA7" w14:textId="67221D75" w:rsidR="004336E0" w:rsidRPr="004336E0" w:rsidRDefault="004336E0" w:rsidP="00867279">
            <w:pPr>
              <w:spacing w:after="0"/>
              <w:rPr>
                <w:rFonts w:ascii="TH Sarabun New" w:hAnsi="TH Sarabun New" w:cs="TH Sarabun New"/>
                <w:sz w:val="32"/>
                <w:szCs w:val="32"/>
              </w:rPr>
            </w:pPr>
            <w:r w:rsidRPr="004336E0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>สร้างงานส่งเข้าแผนก</w:t>
            </w:r>
            <w:r w:rsidRPr="004336E0">
              <w:rPr>
                <w:rFonts w:ascii="TH Sarabun New" w:hAnsi="TH Sarabun New" w:cs="TH Sarabun New"/>
                <w:sz w:val="32"/>
                <w:szCs w:val="32"/>
              </w:rPr>
              <w:t xml:space="preserve">, </w:t>
            </w:r>
            <w:r w:rsidRPr="004336E0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>รับงานในแผนก (</w:t>
            </w:r>
            <w:r w:rsidRPr="004336E0">
              <w:rPr>
                <w:rFonts w:ascii="TH Sarabun New" w:hAnsi="TH Sarabun New" w:cs="TH Sarabun New"/>
                <w:sz w:val="32"/>
                <w:szCs w:val="32"/>
              </w:rPr>
              <w:t xml:space="preserve">Claim), </w:t>
            </w:r>
            <w:r w:rsidRPr="004336E0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>อัปเดตสถานะงาน</w:t>
            </w:r>
            <w:r w:rsidRPr="004336E0">
              <w:rPr>
                <w:rFonts w:ascii="TH Sarabun New" w:hAnsi="TH Sarabun New" w:cs="TH Sarabun New"/>
                <w:sz w:val="32"/>
                <w:szCs w:val="32"/>
              </w:rPr>
              <w:t xml:space="preserve">, </w:t>
            </w:r>
            <w:r w:rsidRPr="004336E0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>จัดการโปรไฟล์</w:t>
            </w:r>
          </w:p>
        </w:tc>
      </w:tr>
    </w:tbl>
    <w:p w14:paraId="6F4976F3" w14:textId="77777777" w:rsidR="004336E0" w:rsidRPr="004336E0" w:rsidRDefault="004336E0" w:rsidP="004336E0">
      <w:pPr>
        <w:spacing w:after="0" w:line="240" w:lineRule="auto"/>
        <w:jc w:val="thaiDistribute"/>
        <w:rPr>
          <w:rFonts w:ascii="TH Sarabun New" w:hAnsi="TH Sarabun New" w:cs="TH Sarabun New"/>
          <w:sz w:val="32"/>
          <w:szCs w:val="32"/>
        </w:rPr>
      </w:pPr>
    </w:p>
    <w:p w14:paraId="766421FB" w14:textId="7368B00E" w:rsidR="004336E0" w:rsidRPr="004336E0" w:rsidRDefault="004336E0" w:rsidP="004336E0">
      <w:pPr>
        <w:spacing w:after="0" w:line="240" w:lineRule="auto"/>
        <w:jc w:val="thaiDistribute"/>
        <w:rPr>
          <w:rFonts w:ascii="TH Sarabun New" w:hAnsi="TH Sarabun New" w:cs="TH Sarabun New"/>
          <w:sz w:val="32"/>
          <w:szCs w:val="32"/>
        </w:rPr>
      </w:pPr>
      <w:r w:rsidRPr="00E8735A">
        <w:rPr>
          <w:rFonts w:ascii="TH Sarabun New" w:hAnsi="TH Sarabun New" w:cs="TH Sarabun New"/>
          <w:b/>
          <w:bCs/>
          <w:sz w:val="32"/>
          <w:szCs w:val="32"/>
        </w:rPr>
        <w:lastRenderedPageBreak/>
        <w:t xml:space="preserve">2. </w:t>
      </w:r>
      <w:r w:rsidRPr="00E8735A">
        <w:rPr>
          <w:rFonts w:ascii="TH Sarabun New" w:hAnsi="TH Sarabun New" w:cs="TH Sarabun New"/>
          <w:b/>
          <w:bCs/>
          <w:sz w:val="32"/>
          <w:szCs w:val="32"/>
          <w:cs/>
          <w:lang w:bidi="th-TH"/>
        </w:rPr>
        <w:t>ขั้นตอนการทำงานหลักบนแอปพลิเคชัน (</w:t>
      </w:r>
      <w:r w:rsidRPr="00E8735A">
        <w:rPr>
          <w:rFonts w:ascii="TH Sarabun New" w:hAnsi="TH Sarabun New" w:cs="TH Sarabun New"/>
          <w:b/>
          <w:bCs/>
          <w:sz w:val="32"/>
          <w:szCs w:val="32"/>
        </w:rPr>
        <w:t>Mobile Core Workflow)</w:t>
      </w:r>
      <w:r>
        <w:rPr>
          <w:rFonts w:ascii="TH Sarabun New" w:hAnsi="TH Sarabun New" w:cs="TH Sarabun New"/>
          <w:sz w:val="32"/>
          <w:szCs w:val="32"/>
        </w:rPr>
        <w:t xml:space="preserve"> </w:t>
      </w:r>
      <w:r w:rsidRPr="004336E0">
        <w:rPr>
          <w:rFonts w:ascii="TH Sarabun New" w:hAnsi="TH Sarabun New" w:cs="TH Sarabun New"/>
          <w:sz w:val="32"/>
          <w:szCs w:val="32"/>
          <w:cs/>
          <w:lang w:bidi="th-TH"/>
        </w:rPr>
        <w:t>กระบวนการทำงานตั้งแต่การเริ่มต้นระบบจนถึงการปิดงานบนแอปพลิเคชัน มีขั้นตอนดังนี้</w:t>
      </w:r>
    </w:p>
    <w:p w14:paraId="7A7887CD" w14:textId="77777777" w:rsidR="004336E0" w:rsidRPr="00E8735A" w:rsidRDefault="004336E0" w:rsidP="004336E0">
      <w:pPr>
        <w:spacing w:after="0" w:line="240" w:lineRule="auto"/>
        <w:ind w:firstLine="720"/>
        <w:jc w:val="thaiDistribute"/>
        <w:rPr>
          <w:rFonts w:ascii="TH Sarabun New" w:hAnsi="TH Sarabun New" w:cs="TH Sarabun New"/>
          <w:b/>
          <w:bCs/>
          <w:sz w:val="32"/>
          <w:szCs w:val="32"/>
        </w:rPr>
      </w:pPr>
      <w:r w:rsidRPr="00E8735A">
        <w:rPr>
          <w:rFonts w:ascii="TH Sarabun New" w:hAnsi="TH Sarabun New" w:cs="TH Sarabun New"/>
          <w:b/>
          <w:bCs/>
          <w:sz w:val="32"/>
          <w:szCs w:val="32"/>
        </w:rPr>
        <w:t>2.1</w:t>
      </w:r>
      <w:r w:rsidRPr="00E8735A">
        <w:rPr>
          <w:rFonts w:ascii="TH Sarabun New" w:hAnsi="TH Sarabun New" w:cs="TH Sarabun New"/>
          <w:b/>
          <w:bCs/>
          <w:sz w:val="32"/>
          <w:szCs w:val="32"/>
          <w:cs/>
          <w:lang w:bidi="th-TH"/>
        </w:rPr>
        <w:t xml:space="preserve"> การเตรียมระบบสำหรับองค์กรใหม่</w:t>
      </w:r>
    </w:p>
    <w:p w14:paraId="7CFEB9C8" w14:textId="68524F69" w:rsidR="004336E0" w:rsidRPr="004336E0" w:rsidRDefault="004336E0" w:rsidP="004336E0">
      <w:pPr>
        <w:pStyle w:val="ListParagraph"/>
        <w:numPr>
          <w:ilvl w:val="2"/>
          <w:numId w:val="11"/>
        </w:numPr>
        <w:spacing w:after="0" w:line="240" w:lineRule="auto"/>
        <w:ind w:left="0" w:firstLine="1800"/>
        <w:jc w:val="thaiDistribute"/>
        <w:rPr>
          <w:rFonts w:ascii="TH Sarabun New" w:hAnsi="TH Sarabun New" w:cs="TH Sarabun New"/>
          <w:sz w:val="32"/>
          <w:szCs w:val="32"/>
        </w:rPr>
      </w:pPr>
      <w:r w:rsidRPr="004336E0">
        <w:rPr>
          <w:rFonts w:ascii="TH Sarabun New" w:hAnsi="TH Sarabun New" w:cs="TH Sarabun New"/>
          <w:sz w:val="32"/>
          <w:szCs w:val="32"/>
        </w:rPr>
        <w:t xml:space="preserve">App Admin </w:t>
      </w:r>
      <w:r w:rsidRPr="004336E0">
        <w:rPr>
          <w:rFonts w:ascii="TH Sarabun New" w:hAnsi="TH Sarabun New" w:cs="TH Sarabun New"/>
          <w:sz w:val="32"/>
          <w:szCs w:val="32"/>
          <w:cs/>
          <w:lang w:bidi="th-TH"/>
        </w:rPr>
        <w:t>ทำการสร้างบริษัทใหม่ผ่านแอปพลิเคชัน โดยระบุชื่อบริษัท แพ็กเกจ และอีเมลของเจ้าของบริษัท</w:t>
      </w:r>
    </w:p>
    <w:p w14:paraId="532A26AA" w14:textId="61946589" w:rsidR="004336E0" w:rsidRPr="004336E0" w:rsidRDefault="004336E0" w:rsidP="004336E0">
      <w:pPr>
        <w:pStyle w:val="ListParagraph"/>
        <w:numPr>
          <w:ilvl w:val="2"/>
          <w:numId w:val="11"/>
        </w:numPr>
        <w:spacing w:after="0" w:line="240" w:lineRule="auto"/>
        <w:ind w:left="0" w:firstLine="1800"/>
        <w:jc w:val="thaiDistribute"/>
        <w:rPr>
          <w:rFonts w:ascii="TH Sarabun New" w:hAnsi="TH Sarabun New" w:cs="TH Sarabun New"/>
          <w:sz w:val="32"/>
          <w:szCs w:val="32"/>
        </w:rPr>
      </w:pPr>
      <w:r w:rsidRPr="004336E0">
        <w:rPr>
          <w:rFonts w:ascii="TH Sarabun New" w:hAnsi="TH Sarabun New" w:cs="TH Sarabun New"/>
          <w:sz w:val="32"/>
          <w:szCs w:val="32"/>
          <w:cs/>
          <w:lang w:bidi="th-TH"/>
        </w:rPr>
        <w:t xml:space="preserve">ระบบจะทำการสร้างบัญชีผู้ใช้งานระดับ </w:t>
      </w:r>
      <w:r w:rsidRPr="004336E0">
        <w:rPr>
          <w:rFonts w:ascii="TH Sarabun New" w:hAnsi="TH Sarabun New" w:cs="TH Sarabun New"/>
          <w:sz w:val="32"/>
          <w:szCs w:val="32"/>
        </w:rPr>
        <w:t xml:space="preserve">Company Admin </w:t>
      </w:r>
      <w:r w:rsidRPr="004336E0">
        <w:rPr>
          <w:rFonts w:ascii="TH Sarabun New" w:hAnsi="TH Sarabun New" w:cs="TH Sarabun New"/>
          <w:sz w:val="32"/>
          <w:szCs w:val="32"/>
          <w:cs/>
          <w:lang w:bidi="th-TH"/>
        </w:rPr>
        <w:t xml:space="preserve">ให้อัตโนมัติ โดยตั้งรหัสผ่านเริ่มต้นเป็น </w:t>
      </w:r>
      <w:r w:rsidRPr="004336E0">
        <w:rPr>
          <w:rFonts w:ascii="TH Sarabun New" w:hAnsi="TH Sarabun New" w:cs="TH Sarabun New"/>
          <w:sz w:val="32"/>
          <w:szCs w:val="32"/>
        </w:rPr>
        <w:t>password123</w:t>
      </w:r>
    </w:p>
    <w:p w14:paraId="131A2F16" w14:textId="4CFFEA4C" w:rsidR="004336E0" w:rsidRPr="004336E0" w:rsidRDefault="004336E0" w:rsidP="004336E0">
      <w:pPr>
        <w:pStyle w:val="ListParagraph"/>
        <w:numPr>
          <w:ilvl w:val="2"/>
          <w:numId w:val="11"/>
        </w:numPr>
        <w:spacing w:after="0" w:line="240" w:lineRule="auto"/>
        <w:jc w:val="thaiDistribute"/>
        <w:rPr>
          <w:rFonts w:ascii="TH Sarabun New" w:hAnsi="TH Sarabun New" w:cs="TH Sarabun New"/>
          <w:sz w:val="32"/>
          <w:szCs w:val="32"/>
        </w:rPr>
      </w:pPr>
      <w:r w:rsidRPr="004336E0">
        <w:rPr>
          <w:rFonts w:ascii="TH Sarabun New" w:hAnsi="TH Sarabun New" w:cs="TH Sarabun New"/>
          <w:sz w:val="32"/>
          <w:szCs w:val="32"/>
          <w:cs/>
          <w:lang w:bidi="th-TH"/>
        </w:rPr>
        <w:t xml:space="preserve">เจ้าของบริษัทนำ </w:t>
      </w:r>
      <w:r w:rsidRPr="004336E0">
        <w:rPr>
          <w:rFonts w:ascii="TH Sarabun New" w:hAnsi="TH Sarabun New" w:cs="TH Sarabun New"/>
          <w:sz w:val="32"/>
          <w:szCs w:val="32"/>
        </w:rPr>
        <w:t xml:space="preserve">Email </w:t>
      </w:r>
      <w:r w:rsidRPr="004336E0">
        <w:rPr>
          <w:rFonts w:ascii="TH Sarabun New" w:hAnsi="TH Sarabun New" w:cs="TH Sarabun New"/>
          <w:sz w:val="32"/>
          <w:szCs w:val="32"/>
          <w:cs/>
          <w:lang w:bidi="th-TH"/>
        </w:rPr>
        <w:t>และรหัสผ่านเริ่มต้นไปเข้าสู่ระบบบนแอปพลิเคชัน</w:t>
      </w:r>
    </w:p>
    <w:p w14:paraId="6E8D24F9" w14:textId="5EFD7AB2" w:rsidR="004336E0" w:rsidRPr="004336E0" w:rsidRDefault="004336E0" w:rsidP="004336E0">
      <w:pPr>
        <w:pStyle w:val="ListParagraph"/>
        <w:numPr>
          <w:ilvl w:val="2"/>
          <w:numId w:val="11"/>
        </w:numPr>
        <w:spacing w:after="0" w:line="240" w:lineRule="auto"/>
        <w:jc w:val="thaiDistribute"/>
        <w:rPr>
          <w:rFonts w:ascii="TH Sarabun New" w:hAnsi="TH Sarabun New" w:cs="TH Sarabun New"/>
          <w:sz w:val="32"/>
          <w:szCs w:val="32"/>
        </w:rPr>
      </w:pPr>
      <w:r w:rsidRPr="004336E0">
        <w:rPr>
          <w:rFonts w:ascii="TH Sarabun New" w:hAnsi="TH Sarabun New" w:cs="TH Sarabun New"/>
          <w:sz w:val="32"/>
          <w:szCs w:val="32"/>
          <w:cs/>
          <w:lang w:bidi="th-TH"/>
        </w:rPr>
        <w:t>เจ้าของบริษัทเข้าไปเปลี่ยนรหัสผ่านในหน้าโปรไฟล์เพื่อความปลอดภัย</w:t>
      </w:r>
    </w:p>
    <w:p w14:paraId="37D05753" w14:textId="469D7DC7" w:rsidR="004336E0" w:rsidRPr="004336E0" w:rsidRDefault="004336E0" w:rsidP="004336E0">
      <w:pPr>
        <w:pStyle w:val="ListParagraph"/>
        <w:numPr>
          <w:ilvl w:val="2"/>
          <w:numId w:val="11"/>
        </w:numPr>
        <w:spacing w:after="0" w:line="240" w:lineRule="auto"/>
        <w:jc w:val="thaiDistribute"/>
        <w:rPr>
          <w:rFonts w:ascii="TH Sarabun New" w:hAnsi="TH Sarabun New" w:cs="TH Sarabun New"/>
          <w:sz w:val="32"/>
          <w:szCs w:val="32"/>
        </w:rPr>
      </w:pPr>
      <w:r w:rsidRPr="004336E0">
        <w:rPr>
          <w:rFonts w:ascii="TH Sarabun New" w:hAnsi="TH Sarabun New" w:cs="TH Sarabun New"/>
          <w:sz w:val="32"/>
          <w:szCs w:val="32"/>
          <w:cs/>
          <w:lang w:bidi="th-TH"/>
        </w:rPr>
        <w:t>เจ้าของบริษัทสร้างแผนกงาน เพิ่มพนักงาน และจัดพนักงานเข้าสู่แผนก</w:t>
      </w:r>
    </w:p>
    <w:p w14:paraId="4EB2D029" w14:textId="659ECC57" w:rsidR="004336E0" w:rsidRPr="00E8735A" w:rsidRDefault="004336E0" w:rsidP="004336E0">
      <w:pPr>
        <w:spacing w:after="0" w:line="240" w:lineRule="auto"/>
        <w:ind w:firstLine="720"/>
        <w:jc w:val="thaiDistribute"/>
        <w:rPr>
          <w:rFonts w:ascii="TH Sarabun New" w:hAnsi="TH Sarabun New" w:cs="TH Sarabun New"/>
          <w:b/>
          <w:bCs/>
          <w:sz w:val="32"/>
          <w:szCs w:val="32"/>
        </w:rPr>
      </w:pPr>
      <w:r w:rsidRPr="00E8735A">
        <w:rPr>
          <w:rFonts w:ascii="TH Sarabun New" w:hAnsi="TH Sarabun New" w:cs="TH Sarabun New"/>
          <w:b/>
          <w:bCs/>
          <w:sz w:val="32"/>
          <w:szCs w:val="32"/>
        </w:rPr>
        <w:t>2.2</w:t>
      </w:r>
      <w:r w:rsidRPr="00E8735A">
        <w:rPr>
          <w:rFonts w:ascii="TH Sarabun New" w:hAnsi="TH Sarabun New" w:cs="TH Sarabun New"/>
          <w:b/>
          <w:bCs/>
          <w:sz w:val="32"/>
          <w:szCs w:val="32"/>
          <w:cs/>
          <w:lang w:bidi="th-TH"/>
        </w:rPr>
        <w:t xml:space="preserve"> การสั่งงานและรับงานบนสมาร์ตโฟน</w:t>
      </w:r>
    </w:p>
    <w:p w14:paraId="3CE899E6" w14:textId="18ED94EA" w:rsidR="004336E0" w:rsidRPr="00E8735A" w:rsidRDefault="004336E0" w:rsidP="00E8735A">
      <w:pPr>
        <w:pStyle w:val="ListParagraph"/>
        <w:numPr>
          <w:ilvl w:val="0"/>
          <w:numId w:val="12"/>
        </w:numPr>
        <w:spacing w:after="0" w:line="240" w:lineRule="auto"/>
        <w:ind w:left="0" w:firstLine="1800"/>
        <w:jc w:val="thaiDistribute"/>
        <w:rPr>
          <w:rFonts w:ascii="TH Sarabun New" w:hAnsi="TH Sarabun New" w:cs="TH Sarabun New"/>
          <w:sz w:val="32"/>
          <w:szCs w:val="32"/>
        </w:rPr>
      </w:pPr>
      <w:r w:rsidRPr="00E8735A">
        <w:rPr>
          <w:rFonts w:ascii="TH Sarabun New" w:hAnsi="TH Sarabun New" w:cs="TH Sarabun New"/>
          <w:sz w:val="32"/>
          <w:szCs w:val="32"/>
          <w:cs/>
          <w:lang w:bidi="th-TH"/>
        </w:rPr>
        <w:t>การ</w:t>
      </w:r>
      <w:r w:rsidR="001C41D8">
        <w:rPr>
          <w:rFonts w:ascii="TH Sarabun New" w:hAnsi="TH Sarabun New" w:cs="TH Sarabun New" w:hint="cs"/>
          <w:sz w:val="32"/>
          <w:szCs w:val="32"/>
          <w:cs/>
          <w:lang w:bidi="th-TH"/>
        </w:rPr>
        <w:t>สร้าง</w:t>
      </w:r>
      <w:r w:rsidRPr="00E8735A">
        <w:rPr>
          <w:rFonts w:ascii="TH Sarabun New" w:hAnsi="TH Sarabun New" w:cs="TH Sarabun New"/>
          <w:sz w:val="32"/>
          <w:szCs w:val="32"/>
          <w:cs/>
          <w:lang w:bidi="th-TH"/>
        </w:rPr>
        <w:t>งาน พนักงานแตะปุ่มเครื่องหมายบวก (+) บนแอปพลิเคชัน กรอกหัวข้องาน เลือกแผนกที่ต้องการส่งงาน ระบุความสำคัญ และกำหนดส่ง</w:t>
      </w:r>
    </w:p>
    <w:p w14:paraId="4264E0B3" w14:textId="79DCF201" w:rsidR="004336E0" w:rsidRPr="00E8735A" w:rsidRDefault="004336E0" w:rsidP="00E8735A">
      <w:pPr>
        <w:pStyle w:val="ListParagraph"/>
        <w:numPr>
          <w:ilvl w:val="0"/>
          <w:numId w:val="12"/>
        </w:numPr>
        <w:spacing w:after="0" w:line="240" w:lineRule="auto"/>
        <w:ind w:left="0" w:firstLine="1800"/>
        <w:jc w:val="thaiDistribute"/>
        <w:rPr>
          <w:rFonts w:ascii="TH Sarabun New" w:hAnsi="TH Sarabun New" w:cs="TH Sarabun New"/>
          <w:sz w:val="32"/>
          <w:szCs w:val="32"/>
        </w:rPr>
      </w:pPr>
      <w:r w:rsidRPr="00E8735A">
        <w:rPr>
          <w:rFonts w:ascii="TH Sarabun New" w:hAnsi="TH Sarabun New" w:cs="TH Sarabun New"/>
          <w:sz w:val="32"/>
          <w:szCs w:val="32"/>
          <w:cs/>
          <w:lang w:bidi="th-TH"/>
        </w:rPr>
        <w:t xml:space="preserve">งานเข้าแผนก งานจะถูกส่งเข้าสู่ระบบในสถานะ </w:t>
      </w:r>
      <w:r w:rsidRPr="00E8735A">
        <w:rPr>
          <w:rFonts w:ascii="TH Sarabun New" w:hAnsi="TH Sarabun New" w:cs="TH Sarabun New"/>
          <w:sz w:val="32"/>
          <w:szCs w:val="32"/>
        </w:rPr>
        <w:t>Pending (</w:t>
      </w:r>
      <w:r w:rsidRPr="00E8735A">
        <w:rPr>
          <w:rFonts w:ascii="TH Sarabun New" w:hAnsi="TH Sarabun New" w:cs="TH Sarabun New"/>
          <w:sz w:val="32"/>
          <w:szCs w:val="32"/>
          <w:cs/>
          <w:lang w:bidi="th-TH"/>
        </w:rPr>
        <w:t>รอดำเนินการ)</w:t>
      </w:r>
      <w:r w:rsidRPr="00E8735A">
        <w:rPr>
          <w:rFonts w:ascii="TH Sarabun New" w:hAnsi="TH Sarabun New" w:cs="TH Sarabun New"/>
          <w:sz w:val="32"/>
          <w:szCs w:val="32"/>
        </w:rPr>
        <w:t xml:space="preserve"> </w:t>
      </w:r>
      <w:r w:rsidRPr="00E8735A">
        <w:rPr>
          <w:rFonts w:ascii="TH Sarabun New" w:hAnsi="TH Sarabun New" w:cs="TH Sarabun New"/>
          <w:sz w:val="32"/>
          <w:szCs w:val="32"/>
          <w:cs/>
          <w:lang w:bidi="th-TH"/>
        </w:rPr>
        <w:t>และแสดงบนหน้าแดชบอร์ดของพนักงานทุกคนที่อยู่ในแผนกนั้น</w:t>
      </w:r>
    </w:p>
    <w:p w14:paraId="330D0C31" w14:textId="378FCEEC" w:rsidR="004336E0" w:rsidRPr="00E8735A" w:rsidRDefault="004336E0" w:rsidP="00E8735A">
      <w:pPr>
        <w:pStyle w:val="ListParagraph"/>
        <w:numPr>
          <w:ilvl w:val="0"/>
          <w:numId w:val="12"/>
        </w:numPr>
        <w:spacing w:after="0" w:line="240" w:lineRule="auto"/>
        <w:ind w:left="0" w:firstLine="1800"/>
        <w:jc w:val="thaiDistribute"/>
        <w:rPr>
          <w:rFonts w:ascii="TH Sarabun New" w:hAnsi="TH Sarabun New" w:cs="TH Sarabun New"/>
          <w:sz w:val="32"/>
          <w:szCs w:val="32"/>
        </w:rPr>
      </w:pPr>
      <w:r w:rsidRPr="00E8735A">
        <w:rPr>
          <w:rFonts w:ascii="TH Sarabun New" w:hAnsi="TH Sarabun New" w:cs="TH Sarabun New"/>
          <w:sz w:val="32"/>
          <w:szCs w:val="32"/>
          <w:cs/>
          <w:lang w:bidi="th-TH"/>
        </w:rPr>
        <w:t>การรับงาน (</w:t>
      </w:r>
      <w:r w:rsidRPr="00E8735A">
        <w:rPr>
          <w:rFonts w:ascii="TH Sarabun New" w:hAnsi="TH Sarabun New" w:cs="TH Sarabun New"/>
          <w:sz w:val="32"/>
          <w:szCs w:val="32"/>
        </w:rPr>
        <w:t xml:space="preserve">Claim Task) </w:t>
      </w:r>
      <w:r w:rsidRPr="00E8735A">
        <w:rPr>
          <w:rFonts w:ascii="TH Sarabun New" w:hAnsi="TH Sarabun New" w:cs="TH Sarabun New"/>
          <w:sz w:val="32"/>
          <w:szCs w:val="32"/>
          <w:cs/>
          <w:lang w:bidi="th-TH"/>
        </w:rPr>
        <w:t>สมาชิกในแผนกแตะปุ่ม รับงานนี้</w:t>
      </w:r>
      <w:r w:rsidRPr="00E8735A">
        <w:rPr>
          <w:rFonts w:ascii="TH Sarabun New" w:hAnsi="TH Sarabun New" w:cs="TH Sarabun New"/>
          <w:sz w:val="32"/>
          <w:szCs w:val="32"/>
        </w:rPr>
        <w:t xml:space="preserve"> </w:t>
      </w:r>
      <w:r w:rsidRPr="00E8735A">
        <w:rPr>
          <w:rFonts w:ascii="TH Sarabun New" w:hAnsi="TH Sarabun New" w:cs="TH Sarabun New"/>
          <w:sz w:val="32"/>
          <w:szCs w:val="32"/>
          <w:cs/>
          <w:lang w:bidi="th-TH"/>
        </w:rPr>
        <w:t xml:space="preserve">บนหน้าแดชบอร์ด ระบบจะเปลี่ยนสถานะเป็น </w:t>
      </w:r>
      <w:r w:rsidRPr="00E8735A">
        <w:rPr>
          <w:rFonts w:ascii="TH Sarabun New" w:hAnsi="TH Sarabun New" w:cs="TH Sarabun New"/>
          <w:sz w:val="32"/>
          <w:szCs w:val="32"/>
        </w:rPr>
        <w:t>In Progress (</w:t>
      </w:r>
      <w:r w:rsidRPr="00E8735A">
        <w:rPr>
          <w:rFonts w:ascii="TH Sarabun New" w:hAnsi="TH Sarabun New" w:cs="TH Sarabun New"/>
          <w:sz w:val="32"/>
          <w:szCs w:val="32"/>
          <w:cs/>
          <w:lang w:bidi="th-TH"/>
        </w:rPr>
        <w:t>กำลังดำเนินการ)</w:t>
      </w:r>
      <w:r w:rsidRPr="00E8735A">
        <w:rPr>
          <w:rFonts w:ascii="TH Sarabun New" w:hAnsi="TH Sarabun New" w:cs="TH Sarabun New"/>
          <w:sz w:val="32"/>
          <w:szCs w:val="32"/>
        </w:rPr>
        <w:t xml:space="preserve"> </w:t>
      </w:r>
      <w:r w:rsidRPr="00E8735A">
        <w:rPr>
          <w:rFonts w:ascii="TH Sarabun New" w:hAnsi="TH Sarabun New" w:cs="TH Sarabun New"/>
          <w:sz w:val="32"/>
          <w:szCs w:val="32"/>
          <w:cs/>
          <w:lang w:bidi="th-TH"/>
        </w:rPr>
        <w:t>และบันทึกชื่อผู้กดเป็นผู้รับผิดชอบงาน</w:t>
      </w:r>
    </w:p>
    <w:p w14:paraId="1699937D" w14:textId="21006FE1" w:rsidR="004336E0" w:rsidRPr="00E8735A" w:rsidRDefault="004336E0" w:rsidP="00E8735A">
      <w:pPr>
        <w:pStyle w:val="ListParagraph"/>
        <w:numPr>
          <w:ilvl w:val="0"/>
          <w:numId w:val="12"/>
        </w:numPr>
        <w:spacing w:after="0" w:line="240" w:lineRule="auto"/>
        <w:ind w:left="0" w:firstLine="1800"/>
        <w:jc w:val="thaiDistribute"/>
        <w:rPr>
          <w:rFonts w:ascii="TH Sarabun New" w:hAnsi="TH Sarabun New" w:cs="TH Sarabun New"/>
          <w:sz w:val="32"/>
          <w:szCs w:val="32"/>
          <w:lang w:bidi="th-TH"/>
        </w:rPr>
      </w:pPr>
      <w:r w:rsidRPr="00E8735A">
        <w:rPr>
          <w:rFonts w:ascii="TH Sarabun New" w:hAnsi="TH Sarabun New" w:cs="TH Sarabun New"/>
          <w:sz w:val="32"/>
          <w:szCs w:val="32"/>
          <w:cs/>
          <w:lang w:bidi="th-TH"/>
        </w:rPr>
        <w:t xml:space="preserve">การส่งมอบงาน เมื่องานเสร็จสิ้น ผู้รับงานเข้าไปเปลี่ยนสถานะเป็น </w:t>
      </w:r>
      <w:r w:rsidRPr="00E8735A">
        <w:rPr>
          <w:rFonts w:ascii="TH Sarabun New" w:hAnsi="TH Sarabun New" w:cs="TH Sarabun New"/>
          <w:sz w:val="32"/>
          <w:szCs w:val="32"/>
        </w:rPr>
        <w:t>Done (</w:t>
      </w:r>
      <w:r w:rsidRPr="00E8735A">
        <w:rPr>
          <w:rFonts w:ascii="TH Sarabun New" w:hAnsi="TH Sarabun New" w:cs="TH Sarabun New"/>
          <w:sz w:val="32"/>
          <w:szCs w:val="32"/>
          <w:cs/>
          <w:lang w:bidi="th-TH"/>
        </w:rPr>
        <w:t>เสร็จสิ้น)</w:t>
      </w:r>
      <w:r w:rsidRPr="00E8735A">
        <w:rPr>
          <w:rFonts w:ascii="TH Sarabun New" w:hAnsi="TH Sarabun New" w:cs="TH Sarabun New"/>
          <w:sz w:val="32"/>
          <w:szCs w:val="32"/>
        </w:rPr>
        <w:t xml:space="preserve"> </w:t>
      </w:r>
      <w:r w:rsidRPr="00E8735A">
        <w:rPr>
          <w:rFonts w:ascii="TH Sarabun New" w:hAnsi="TH Sarabun New" w:cs="TH Sarabun New"/>
          <w:sz w:val="32"/>
          <w:szCs w:val="32"/>
          <w:cs/>
          <w:lang w:bidi="th-TH"/>
        </w:rPr>
        <w:t>เพื่อปิดงาน</w:t>
      </w:r>
    </w:p>
    <w:p w14:paraId="6090C62F" w14:textId="77777777" w:rsidR="004336E0" w:rsidRPr="004336E0" w:rsidRDefault="004336E0" w:rsidP="004336E0">
      <w:pPr>
        <w:spacing w:after="0" w:line="240" w:lineRule="auto"/>
        <w:ind w:left="720" w:firstLine="720"/>
        <w:jc w:val="thaiDistribute"/>
        <w:rPr>
          <w:rFonts w:ascii="TH Sarabun New" w:hAnsi="TH Sarabun New" w:cs="TH Sarabun New"/>
          <w:sz w:val="32"/>
          <w:szCs w:val="32"/>
        </w:rPr>
      </w:pPr>
    </w:p>
    <w:p w14:paraId="6CC71A1C" w14:textId="24415A09" w:rsidR="004336E0" w:rsidRPr="001C41D8" w:rsidRDefault="001C41D8" w:rsidP="004336E0">
      <w:pPr>
        <w:spacing w:after="0" w:line="240" w:lineRule="auto"/>
        <w:jc w:val="thaiDistribute"/>
        <w:rPr>
          <w:rFonts w:ascii="TH Sarabun New" w:hAnsi="TH Sarabun New" w:cs="TH Sarabun New" w:hint="cs"/>
          <w:b/>
          <w:bCs/>
          <w:sz w:val="32"/>
          <w:szCs w:val="32"/>
          <w:cs/>
        </w:rPr>
      </w:pPr>
      <w:r w:rsidRPr="001C41D8">
        <w:rPr>
          <w:rFonts w:ascii="TH Sarabun New" w:hAnsi="TH Sarabun New" w:cs="TH Sarabun New" w:hint="cs"/>
          <w:b/>
          <w:bCs/>
          <w:sz w:val="32"/>
          <w:szCs w:val="32"/>
          <w:cs/>
          <w:lang w:bidi="th-TH"/>
        </w:rPr>
        <w:t>การทำงานของ</w:t>
      </w:r>
      <w:r>
        <w:rPr>
          <w:rFonts w:ascii="TH Sarabun New" w:hAnsi="TH Sarabun New" w:cs="TH Sarabun New" w:hint="cs"/>
          <w:b/>
          <w:bCs/>
          <w:sz w:val="32"/>
          <w:szCs w:val="32"/>
          <w:cs/>
          <w:lang w:bidi="th-TH"/>
        </w:rPr>
        <w:t>ระบบ</w:t>
      </w:r>
      <w:r w:rsidRPr="001C41D8">
        <w:rPr>
          <w:rFonts w:ascii="TH Sarabun New" w:hAnsi="TH Sarabun New" w:cs="TH Sarabun New" w:hint="cs"/>
          <w:b/>
          <w:bCs/>
          <w:sz w:val="32"/>
          <w:szCs w:val="32"/>
          <w:cs/>
          <w:lang w:bidi="th-TH"/>
        </w:rPr>
        <w:t>การกระจายงาน</w:t>
      </w:r>
    </w:p>
    <w:p w14:paraId="2D418F9F" w14:textId="4309F0D4" w:rsidR="004336E0" w:rsidRPr="004336E0" w:rsidRDefault="004336E0" w:rsidP="001C41D8">
      <w:pPr>
        <w:spacing w:after="0" w:line="240" w:lineRule="auto"/>
        <w:ind w:firstLine="720"/>
        <w:jc w:val="thaiDistribute"/>
        <w:rPr>
          <w:rFonts w:ascii="TH Sarabun New" w:hAnsi="TH Sarabun New" w:cs="TH Sarabun New"/>
          <w:sz w:val="32"/>
          <w:szCs w:val="32"/>
        </w:rPr>
      </w:pPr>
      <w:r w:rsidRPr="004336E0">
        <w:rPr>
          <w:rFonts w:ascii="TH Sarabun New" w:hAnsi="TH Sarabun New" w:cs="TH Sarabun New"/>
          <w:sz w:val="32"/>
          <w:szCs w:val="32"/>
        </w:rPr>
        <w:t xml:space="preserve">- </w:t>
      </w:r>
      <w:r w:rsidRPr="004336E0">
        <w:rPr>
          <w:rFonts w:ascii="TH Sarabun New" w:hAnsi="TH Sarabun New" w:cs="TH Sarabun New"/>
          <w:sz w:val="32"/>
          <w:szCs w:val="32"/>
          <w:cs/>
          <w:lang w:bidi="th-TH"/>
        </w:rPr>
        <w:t>การแยกข้อมูลระหว่างบริษัท (</w:t>
      </w:r>
      <w:r w:rsidRPr="004336E0">
        <w:rPr>
          <w:rFonts w:ascii="TH Sarabun New" w:hAnsi="TH Sarabun New" w:cs="TH Sarabun New"/>
          <w:sz w:val="32"/>
          <w:szCs w:val="32"/>
        </w:rPr>
        <w:t xml:space="preserve">Multi-Tenant Isolation) </w:t>
      </w:r>
      <w:r w:rsidRPr="004336E0">
        <w:rPr>
          <w:rFonts w:ascii="TH Sarabun New" w:hAnsi="TH Sarabun New" w:cs="TH Sarabun New"/>
          <w:sz w:val="32"/>
          <w:szCs w:val="32"/>
          <w:cs/>
          <w:lang w:bidi="th-TH"/>
        </w:rPr>
        <w:t xml:space="preserve">ข้อมูลทุกส่วนถูกผูกกับ </w:t>
      </w:r>
      <w:r w:rsidRPr="004336E0">
        <w:rPr>
          <w:rFonts w:ascii="TH Sarabun New" w:hAnsi="TH Sarabun New" w:cs="TH Sarabun New"/>
          <w:sz w:val="32"/>
          <w:szCs w:val="32"/>
        </w:rPr>
        <w:t xml:space="preserve">Company ID </w:t>
      </w:r>
      <w:r w:rsidRPr="004336E0">
        <w:rPr>
          <w:rFonts w:ascii="TH Sarabun New" w:hAnsi="TH Sarabun New" w:cs="TH Sarabun New"/>
          <w:sz w:val="32"/>
          <w:szCs w:val="32"/>
          <w:cs/>
          <w:lang w:bidi="th-TH"/>
        </w:rPr>
        <w:t>อย่างเข้มงวด พนักงานของแต่ละบริษัทจะไม่สามารถมองเห็นข้อมูลของบริษัทอื่นได้</w:t>
      </w:r>
    </w:p>
    <w:p w14:paraId="472F8C85" w14:textId="6F68BA8C" w:rsidR="004336E0" w:rsidRPr="004336E0" w:rsidRDefault="004336E0" w:rsidP="001C41D8">
      <w:pPr>
        <w:spacing w:after="0" w:line="240" w:lineRule="auto"/>
        <w:ind w:firstLine="720"/>
        <w:jc w:val="thaiDistribute"/>
        <w:rPr>
          <w:rFonts w:ascii="TH Sarabun New" w:hAnsi="TH Sarabun New" w:cs="TH Sarabun New"/>
          <w:sz w:val="32"/>
          <w:szCs w:val="32"/>
        </w:rPr>
      </w:pPr>
      <w:r w:rsidRPr="004336E0">
        <w:rPr>
          <w:rFonts w:ascii="TH Sarabun New" w:hAnsi="TH Sarabun New" w:cs="TH Sarabun New"/>
          <w:sz w:val="32"/>
          <w:szCs w:val="32"/>
        </w:rPr>
        <w:t xml:space="preserve">- </w:t>
      </w:r>
      <w:r w:rsidRPr="004336E0">
        <w:rPr>
          <w:rFonts w:ascii="TH Sarabun New" w:hAnsi="TH Sarabun New" w:cs="TH Sarabun New"/>
          <w:sz w:val="32"/>
          <w:szCs w:val="32"/>
          <w:cs/>
          <w:lang w:bidi="th-TH"/>
        </w:rPr>
        <w:t>การกระจายงานแบบกลุ่ม การสร้างงานจะส่งไปยังแผนกเสมอ เพื่อให้เกิดความคล่องตัวในการจัดสรรงานภายในทีม</w:t>
      </w:r>
    </w:p>
    <w:p w14:paraId="062EA848" w14:textId="77777777" w:rsidR="004336E0" w:rsidRPr="004336E0" w:rsidRDefault="004336E0" w:rsidP="004336E0">
      <w:pPr>
        <w:spacing w:after="0" w:line="240" w:lineRule="auto"/>
        <w:jc w:val="thaiDistribute"/>
        <w:rPr>
          <w:rFonts w:ascii="TH Sarabun New" w:hAnsi="TH Sarabun New" w:cs="TH Sarabun New"/>
          <w:sz w:val="32"/>
          <w:szCs w:val="32"/>
        </w:rPr>
      </w:pPr>
    </w:p>
    <w:p w14:paraId="129DB845" w14:textId="661D4565" w:rsidR="004336E0" w:rsidRPr="001C41D8" w:rsidRDefault="004336E0" w:rsidP="004336E0">
      <w:pPr>
        <w:spacing w:after="0" w:line="240" w:lineRule="auto"/>
        <w:jc w:val="thaiDistribute"/>
        <w:rPr>
          <w:rFonts w:ascii="TH Sarabun New" w:hAnsi="TH Sarabun New" w:cs="TH Sarabun New"/>
          <w:b/>
          <w:bCs/>
          <w:sz w:val="32"/>
          <w:szCs w:val="32"/>
        </w:rPr>
      </w:pPr>
      <w:r w:rsidRPr="001C41D8">
        <w:rPr>
          <w:rFonts w:ascii="TH Sarabun New" w:hAnsi="TH Sarabun New" w:cs="TH Sarabun New"/>
          <w:b/>
          <w:bCs/>
          <w:sz w:val="32"/>
          <w:szCs w:val="32"/>
        </w:rPr>
        <w:t xml:space="preserve">3. </w:t>
      </w:r>
      <w:r w:rsidRPr="001C41D8">
        <w:rPr>
          <w:rFonts w:ascii="TH Sarabun New" w:hAnsi="TH Sarabun New" w:cs="TH Sarabun New"/>
          <w:b/>
          <w:bCs/>
          <w:sz w:val="32"/>
          <w:szCs w:val="32"/>
          <w:cs/>
          <w:lang w:bidi="th-TH"/>
        </w:rPr>
        <w:t>คู่มือสำหรับเจ้าของระบบ (</w:t>
      </w:r>
      <w:r w:rsidRPr="001C41D8">
        <w:rPr>
          <w:rFonts w:ascii="TH Sarabun New" w:hAnsi="TH Sarabun New" w:cs="TH Sarabun New"/>
          <w:b/>
          <w:bCs/>
          <w:sz w:val="32"/>
          <w:szCs w:val="32"/>
        </w:rPr>
        <w:t>App Admin)</w:t>
      </w:r>
      <w:r w:rsidR="001C41D8">
        <w:rPr>
          <w:rFonts w:ascii="TH Sarabun New" w:hAnsi="TH Sarabun New" w:cs="TH Sarabun New" w:hint="cs"/>
          <w:b/>
          <w:bCs/>
          <w:sz w:val="32"/>
          <w:szCs w:val="32"/>
          <w:cs/>
          <w:lang w:bidi="th-TH"/>
        </w:rPr>
        <w:t xml:space="preserve"> </w:t>
      </w:r>
      <w:r w:rsidRPr="004336E0">
        <w:rPr>
          <w:rFonts w:ascii="TH Sarabun New" w:hAnsi="TH Sarabun New" w:cs="TH Sarabun New"/>
          <w:sz w:val="32"/>
          <w:szCs w:val="32"/>
          <w:cs/>
          <w:lang w:bidi="th-TH"/>
        </w:rPr>
        <w:t>ส่วนนี้อธิบายขั้นตอนการทำงานของผู้ดูแลระบบสูงสุดในการเพิ่มและจัดการบริษัทผู้เช่าผ่านแอปพลิเคชัน</w:t>
      </w:r>
    </w:p>
    <w:p w14:paraId="47B2EB89" w14:textId="77777777" w:rsidR="004336E0" w:rsidRPr="001C41D8" w:rsidRDefault="004336E0" w:rsidP="001C41D8">
      <w:pPr>
        <w:spacing w:after="0" w:line="240" w:lineRule="auto"/>
        <w:ind w:firstLine="720"/>
        <w:jc w:val="thaiDistribute"/>
        <w:rPr>
          <w:rFonts w:ascii="TH Sarabun New" w:hAnsi="TH Sarabun New" w:cs="TH Sarabun New"/>
          <w:b/>
          <w:bCs/>
          <w:sz w:val="32"/>
          <w:szCs w:val="32"/>
        </w:rPr>
      </w:pPr>
      <w:r w:rsidRPr="001C41D8">
        <w:rPr>
          <w:rFonts w:ascii="TH Sarabun New" w:hAnsi="TH Sarabun New" w:cs="TH Sarabun New"/>
          <w:b/>
          <w:bCs/>
          <w:sz w:val="32"/>
          <w:szCs w:val="32"/>
        </w:rPr>
        <w:t>3.1</w:t>
      </w:r>
      <w:r w:rsidRPr="001C41D8">
        <w:rPr>
          <w:rFonts w:ascii="TH Sarabun New" w:hAnsi="TH Sarabun New" w:cs="TH Sarabun New"/>
          <w:b/>
          <w:bCs/>
          <w:sz w:val="32"/>
          <w:szCs w:val="32"/>
          <w:cs/>
          <w:lang w:bidi="th-TH"/>
        </w:rPr>
        <w:t xml:space="preserve"> การเข้าสู่ระบบของ </w:t>
      </w:r>
      <w:r w:rsidRPr="001C41D8">
        <w:rPr>
          <w:rFonts w:ascii="TH Sarabun New" w:hAnsi="TH Sarabun New" w:cs="TH Sarabun New"/>
          <w:b/>
          <w:bCs/>
          <w:sz w:val="32"/>
          <w:szCs w:val="32"/>
        </w:rPr>
        <w:t>App Admin</w:t>
      </w:r>
    </w:p>
    <w:p w14:paraId="3602B0A6" w14:textId="56DC4C50" w:rsidR="004336E0" w:rsidRPr="001C41D8" w:rsidRDefault="004336E0" w:rsidP="001C41D8">
      <w:pPr>
        <w:pStyle w:val="ListParagraph"/>
        <w:numPr>
          <w:ilvl w:val="0"/>
          <w:numId w:val="13"/>
        </w:numPr>
        <w:spacing w:after="0" w:line="240" w:lineRule="auto"/>
        <w:ind w:left="1800"/>
        <w:jc w:val="thaiDistribute"/>
        <w:rPr>
          <w:rFonts w:ascii="TH Sarabun New" w:hAnsi="TH Sarabun New" w:cs="TH Sarabun New"/>
          <w:sz w:val="32"/>
          <w:szCs w:val="32"/>
        </w:rPr>
      </w:pPr>
      <w:r w:rsidRPr="001C41D8">
        <w:rPr>
          <w:rFonts w:ascii="TH Sarabun New" w:hAnsi="TH Sarabun New" w:cs="TH Sarabun New"/>
          <w:sz w:val="32"/>
          <w:szCs w:val="32"/>
          <w:cs/>
          <w:lang w:bidi="th-TH"/>
        </w:rPr>
        <w:lastRenderedPageBreak/>
        <w:t>เปิดแอปพลิเคชันบนสมาร์ตโฟน</w:t>
      </w:r>
    </w:p>
    <w:p w14:paraId="203FADE4" w14:textId="61585E5B" w:rsidR="004336E0" w:rsidRPr="001C41D8" w:rsidRDefault="004336E0" w:rsidP="001C41D8">
      <w:pPr>
        <w:pStyle w:val="ListParagraph"/>
        <w:numPr>
          <w:ilvl w:val="0"/>
          <w:numId w:val="13"/>
        </w:numPr>
        <w:spacing w:after="0" w:line="240" w:lineRule="auto"/>
        <w:ind w:left="1800"/>
        <w:jc w:val="thaiDistribute"/>
        <w:rPr>
          <w:rFonts w:ascii="TH Sarabun New" w:hAnsi="TH Sarabun New" w:cs="TH Sarabun New"/>
          <w:sz w:val="32"/>
          <w:szCs w:val="32"/>
        </w:rPr>
      </w:pPr>
      <w:r w:rsidRPr="001C41D8">
        <w:rPr>
          <w:rFonts w:ascii="TH Sarabun New" w:hAnsi="TH Sarabun New" w:cs="TH Sarabun New"/>
          <w:sz w:val="32"/>
          <w:szCs w:val="32"/>
          <w:cs/>
          <w:lang w:bidi="th-TH"/>
        </w:rPr>
        <w:t>กรอกอีเมลหรือชื่อผู้ใช้ (</w:t>
      </w:r>
      <w:r w:rsidRPr="001C41D8">
        <w:rPr>
          <w:rFonts w:ascii="TH Sarabun New" w:hAnsi="TH Sarabun New" w:cs="TH Sarabun New"/>
          <w:sz w:val="32"/>
          <w:szCs w:val="32"/>
        </w:rPr>
        <w:t xml:space="preserve">Username) </w:t>
      </w:r>
      <w:r w:rsidRPr="001C41D8">
        <w:rPr>
          <w:rFonts w:ascii="TH Sarabun New" w:hAnsi="TH Sarabun New" w:cs="TH Sarabun New"/>
          <w:sz w:val="32"/>
          <w:szCs w:val="32"/>
          <w:cs/>
          <w:lang w:bidi="th-TH"/>
        </w:rPr>
        <w:t xml:space="preserve">และรหัสผ่านของ </w:t>
      </w:r>
      <w:r w:rsidRPr="001C41D8">
        <w:rPr>
          <w:rFonts w:ascii="TH Sarabun New" w:hAnsi="TH Sarabun New" w:cs="TH Sarabun New"/>
          <w:sz w:val="32"/>
          <w:szCs w:val="32"/>
        </w:rPr>
        <w:t>App Admin</w:t>
      </w:r>
    </w:p>
    <w:p w14:paraId="45FED8A6" w14:textId="2F9C6FF8" w:rsidR="004336E0" w:rsidRPr="001C41D8" w:rsidRDefault="004336E0" w:rsidP="001C41D8">
      <w:pPr>
        <w:pStyle w:val="ListParagraph"/>
        <w:numPr>
          <w:ilvl w:val="0"/>
          <w:numId w:val="13"/>
        </w:numPr>
        <w:spacing w:after="0" w:line="240" w:lineRule="auto"/>
        <w:ind w:left="1800"/>
        <w:jc w:val="thaiDistribute"/>
        <w:rPr>
          <w:rFonts w:ascii="TH Sarabun New" w:hAnsi="TH Sarabun New" w:cs="TH Sarabun New"/>
          <w:sz w:val="32"/>
          <w:szCs w:val="32"/>
        </w:rPr>
      </w:pPr>
      <w:r w:rsidRPr="001C41D8">
        <w:rPr>
          <w:rFonts w:ascii="TH Sarabun New" w:hAnsi="TH Sarabun New" w:cs="TH Sarabun New"/>
          <w:sz w:val="32"/>
          <w:szCs w:val="32"/>
          <w:cs/>
          <w:lang w:bidi="th-TH"/>
        </w:rPr>
        <w:t>แตะปุ่ม เข้าสู่ระบบ (</w:t>
      </w:r>
      <w:r w:rsidRPr="001C41D8">
        <w:rPr>
          <w:rFonts w:ascii="TH Sarabun New" w:hAnsi="TH Sarabun New" w:cs="TH Sarabun New"/>
          <w:sz w:val="32"/>
          <w:szCs w:val="32"/>
        </w:rPr>
        <w:t xml:space="preserve">Sign In) </w:t>
      </w:r>
      <w:r w:rsidRPr="001C41D8">
        <w:rPr>
          <w:rFonts w:ascii="TH Sarabun New" w:hAnsi="TH Sarabun New" w:cs="TH Sarabun New"/>
          <w:sz w:val="32"/>
          <w:szCs w:val="32"/>
          <w:cs/>
          <w:lang w:bidi="th-TH"/>
        </w:rPr>
        <w:t>ระบบจะนำเข้าสู่หน้ารายชื่อบริษัทโดยอัตโนมัติ</w:t>
      </w:r>
    </w:p>
    <w:p w14:paraId="5CCA2375" w14:textId="1FC97C48" w:rsidR="004336E0" w:rsidRPr="001C41D8" w:rsidRDefault="004336E0" w:rsidP="001C41D8">
      <w:pPr>
        <w:spacing w:after="0" w:line="240" w:lineRule="auto"/>
        <w:jc w:val="center"/>
        <w:rPr>
          <w:rFonts w:ascii="TH Sarabun New" w:hAnsi="TH Sarabun New" w:cs="TH Sarabun New"/>
          <w:color w:val="FF0000"/>
          <w:sz w:val="32"/>
          <w:szCs w:val="32"/>
        </w:rPr>
      </w:pPr>
      <w:r w:rsidRPr="001C41D8">
        <w:rPr>
          <w:rFonts w:ascii="TH Sarabun New" w:hAnsi="TH Sarabun New" w:cs="TH Sarabun New"/>
          <w:color w:val="FF0000"/>
          <w:sz w:val="32"/>
          <w:szCs w:val="32"/>
        </w:rPr>
        <w:t xml:space="preserve">[ </w:t>
      </w:r>
      <w:r w:rsidRPr="001C41D8">
        <w:rPr>
          <w:rFonts w:ascii="TH Sarabun New" w:hAnsi="TH Sarabun New" w:cs="TH Sarabun New"/>
          <w:color w:val="FF0000"/>
          <w:sz w:val="32"/>
          <w:szCs w:val="32"/>
          <w:cs/>
          <w:lang w:bidi="th-TH"/>
        </w:rPr>
        <w:t>วางภาพหน้าจอ หน้าจอเข้าสู่ระบบ (</w:t>
      </w:r>
      <w:r w:rsidRPr="001C41D8">
        <w:rPr>
          <w:rFonts w:ascii="TH Sarabun New" w:hAnsi="TH Sarabun New" w:cs="TH Sarabun New"/>
          <w:color w:val="FF0000"/>
          <w:sz w:val="32"/>
          <w:szCs w:val="32"/>
        </w:rPr>
        <w:t>Login) ]</w:t>
      </w:r>
    </w:p>
    <w:p w14:paraId="51BF2076" w14:textId="77777777" w:rsidR="004336E0" w:rsidRPr="004336E0" w:rsidRDefault="004336E0" w:rsidP="004336E0">
      <w:pPr>
        <w:spacing w:after="0" w:line="240" w:lineRule="auto"/>
        <w:jc w:val="thaiDistribute"/>
        <w:rPr>
          <w:rFonts w:ascii="TH Sarabun New" w:hAnsi="TH Sarabun New" w:cs="TH Sarabun New"/>
          <w:sz w:val="32"/>
          <w:szCs w:val="32"/>
        </w:rPr>
      </w:pPr>
    </w:p>
    <w:p w14:paraId="2C4D2A5B" w14:textId="77777777" w:rsidR="004336E0" w:rsidRPr="001C41D8" w:rsidRDefault="004336E0" w:rsidP="001C41D8">
      <w:pPr>
        <w:spacing w:after="0" w:line="240" w:lineRule="auto"/>
        <w:ind w:firstLine="720"/>
        <w:jc w:val="thaiDistribute"/>
        <w:rPr>
          <w:rFonts w:ascii="TH Sarabun New" w:hAnsi="TH Sarabun New" w:cs="TH Sarabun New"/>
          <w:b/>
          <w:bCs/>
          <w:sz w:val="32"/>
          <w:szCs w:val="32"/>
        </w:rPr>
      </w:pPr>
      <w:r w:rsidRPr="001C41D8">
        <w:rPr>
          <w:rFonts w:ascii="TH Sarabun New" w:hAnsi="TH Sarabun New" w:cs="TH Sarabun New"/>
          <w:b/>
          <w:bCs/>
          <w:sz w:val="32"/>
          <w:szCs w:val="32"/>
        </w:rPr>
        <w:t>3.2</w:t>
      </w:r>
      <w:r w:rsidRPr="001C41D8">
        <w:rPr>
          <w:rFonts w:ascii="TH Sarabun New" w:hAnsi="TH Sarabun New" w:cs="TH Sarabun New"/>
          <w:b/>
          <w:bCs/>
          <w:sz w:val="32"/>
          <w:szCs w:val="32"/>
          <w:cs/>
          <w:lang w:bidi="th-TH"/>
        </w:rPr>
        <w:t xml:space="preserve"> การสร้างบัญชีบริษัทใหม่</w:t>
      </w:r>
    </w:p>
    <w:p w14:paraId="275EB695" w14:textId="74F0387B" w:rsidR="004336E0" w:rsidRPr="001C41D8" w:rsidRDefault="004336E0" w:rsidP="001C41D8">
      <w:pPr>
        <w:pStyle w:val="ListParagraph"/>
        <w:numPr>
          <w:ilvl w:val="0"/>
          <w:numId w:val="14"/>
        </w:numPr>
        <w:spacing w:after="0" w:line="240" w:lineRule="auto"/>
        <w:jc w:val="thaiDistribute"/>
        <w:rPr>
          <w:rFonts w:ascii="TH Sarabun New" w:hAnsi="TH Sarabun New" w:cs="TH Sarabun New"/>
          <w:sz w:val="32"/>
          <w:szCs w:val="32"/>
        </w:rPr>
      </w:pPr>
      <w:r w:rsidRPr="001C41D8">
        <w:rPr>
          <w:rFonts w:ascii="TH Sarabun New" w:hAnsi="TH Sarabun New" w:cs="TH Sarabun New"/>
          <w:sz w:val="32"/>
          <w:szCs w:val="32"/>
          <w:cs/>
          <w:lang w:bidi="th-TH"/>
        </w:rPr>
        <w:t xml:space="preserve">ที่หน้าหลักของแอปพลิเคชัน แตะปุ่ม </w:t>
      </w:r>
      <w:r w:rsidRPr="001C41D8">
        <w:rPr>
          <w:rFonts w:ascii="TH Sarabun New" w:hAnsi="TH Sarabun New" w:cs="TH Sarabun New"/>
          <w:sz w:val="32"/>
          <w:szCs w:val="32"/>
        </w:rPr>
        <w:t xml:space="preserve">+ </w:t>
      </w:r>
      <w:r w:rsidRPr="001C41D8">
        <w:rPr>
          <w:rFonts w:ascii="TH Sarabun New" w:hAnsi="TH Sarabun New" w:cs="TH Sarabun New"/>
          <w:sz w:val="32"/>
          <w:szCs w:val="32"/>
          <w:cs/>
          <w:lang w:bidi="th-TH"/>
        </w:rPr>
        <w:t>เพิ่มบริษัท</w:t>
      </w:r>
      <w:r w:rsidRPr="001C41D8">
        <w:rPr>
          <w:rFonts w:ascii="TH Sarabun New" w:hAnsi="TH Sarabun New" w:cs="TH Sarabun New"/>
          <w:sz w:val="32"/>
          <w:szCs w:val="32"/>
        </w:rPr>
        <w:t xml:space="preserve"> </w:t>
      </w:r>
      <w:r w:rsidRPr="001C41D8">
        <w:rPr>
          <w:rFonts w:ascii="TH Sarabun New" w:hAnsi="TH Sarabun New" w:cs="TH Sarabun New"/>
          <w:sz w:val="32"/>
          <w:szCs w:val="32"/>
          <w:cs/>
          <w:lang w:bidi="th-TH"/>
        </w:rPr>
        <w:t>ด้านบน</w:t>
      </w:r>
    </w:p>
    <w:p w14:paraId="778F3D94" w14:textId="3D53047E" w:rsidR="004336E0" w:rsidRPr="001C41D8" w:rsidRDefault="004336E0" w:rsidP="001C41D8">
      <w:pPr>
        <w:pStyle w:val="ListParagraph"/>
        <w:numPr>
          <w:ilvl w:val="0"/>
          <w:numId w:val="14"/>
        </w:numPr>
        <w:spacing w:after="0" w:line="240" w:lineRule="auto"/>
        <w:jc w:val="thaiDistribute"/>
        <w:rPr>
          <w:rFonts w:ascii="TH Sarabun New" w:hAnsi="TH Sarabun New" w:cs="TH Sarabun New"/>
          <w:sz w:val="32"/>
          <w:szCs w:val="32"/>
        </w:rPr>
      </w:pPr>
      <w:r w:rsidRPr="001C41D8">
        <w:rPr>
          <w:rFonts w:ascii="TH Sarabun New" w:hAnsi="TH Sarabun New" w:cs="TH Sarabun New"/>
          <w:sz w:val="32"/>
          <w:szCs w:val="32"/>
          <w:cs/>
          <w:lang w:bidi="th-TH"/>
        </w:rPr>
        <w:t>กรอกข้อมูลบริษัทในแบบฟอร์ม</w:t>
      </w:r>
    </w:p>
    <w:p w14:paraId="4D3A5398" w14:textId="5C026E18" w:rsidR="004336E0" w:rsidRPr="004336E0" w:rsidRDefault="004336E0" w:rsidP="001C41D8">
      <w:pPr>
        <w:spacing w:after="0" w:line="240" w:lineRule="auto"/>
        <w:ind w:left="1440" w:firstLine="1080"/>
        <w:jc w:val="thaiDistribute"/>
        <w:rPr>
          <w:rFonts w:ascii="TH Sarabun New" w:hAnsi="TH Sarabun New" w:cs="TH Sarabun New"/>
          <w:sz w:val="32"/>
          <w:szCs w:val="32"/>
        </w:rPr>
      </w:pPr>
      <w:r w:rsidRPr="004336E0">
        <w:rPr>
          <w:rFonts w:ascii="TH Sarabun New" w:hAnsi="TH Sarabun New" w:cs="TH Sarabun New"/>
          <w:sz w:val="32"/>
          <w:szCs w:val="32"/>
        </w:rPr>
        <w:t xml:space="preserve">- </w:t>
      </w:r>
      <w:r w:rsidRPr="004336E0">
        <w:rPr>
          <w:rFonts w:ascii="TH Sarabun New" w:hAnsi="TH Sarabun New" w:cs="TH Sarabun New"/>
          <w:sz w:val="32"/>
          <w:szCs w:val="32"/>
          <w:cs/>
          <w:lang w:bidi="th-TH"/>
        </w:rPr>
        <w:t>ชื่อบริษัท ระบุชื่อขององค์กร</w:t>
      </w:r>
    </w:p>
    <w:p w14:paraId="51A5DFBC" w14:textId="7E147160" w:rsidR="004336E0" w:rsidRPr="004336E0" w:rsidRDefault="004336E0" w:rsidP="001C41D8">
      <w:pPr>
        <w:spacing w:after="0" w:line="240" w:lineRule="auto"/>
        <w:ind w:left="1440" w:firstLine="1080"/>
        <w:jc w:val="thaiDistribute"/>
        <w:rPr>
          <w:rFonts w:ascii="TH Sarabun New" w:hAnsi="TH Sarabun New" w:cs="TH Sarabun New"/>
          <w:sz w:val="32"/>
          <w:szCs w:val="32"/>
        </w:rPr>
      </w:pPr>
      <w:r w:rsidRPr="004336E0">
        <w:rPr>
          <w:rFonts w:ascii="TH Sarabun New" w:hAnsi="TH Sarabun New" w:cs="TH Sarabun New"/>
          <w:sz w:val="32"/>
          <w:szCs w:val="32"/>
        </w:rPr>
        <w:t xml:space="preserve">- </w:t>
      </w:r>
      <w:r w:rsidRPr="004336E0">
        <w:rPr>
          <w:rFonts w:ascii="TH Sarabun New" w:hAnsi="TH Sarabun New" w:cs="TH Sarabun New"/>
          <w:sz w:val="32"/>
          <w:szCs w:val="32"/>
          <w:cs/>
          <w:lang w:bidi="th-TH"/>
        </w:rPr>
        <w:t>แพ็กเกจ (</w:t>
      </w:r>
      <w:r w:rsidRPr="004336E0">
        <w:rPr>
          <w:rFonts w:ascii="TH Sarabun New" w:hAnsi="TH Sarabun New" w:cs="TH Sarabun New"/>
          <w:sz w:val="32"/>
          <w:szCs w:val="32"/>
        </w:rPr>
        <w:t xml:space="preserve">Plan Tier) </w:t>
      </w:r>
      <w:r w:rsidRPr="004336E0">
        <w:rPr>
          <w:rFonts w:ascii="TH Sarabun New" w:hAnsi="TH Sarabun New" w:cs="TH Sarabun New"/>
          <w:sz w:val="32"/>
          <w:szCs w:val="32"/>
          <w:cs/>
          <w:lang w:bidi="th-TH"/>
        </w:rPr>
        <w:t xml:space="preserve">เลือก </w:t>
      </w:r>
      <w:r w:rsidRPr="004336E0">
        <w:rPr>
          <w:rFonts w:ascii="TH Sarabun New" w:hAnsi="TH Sarabun New" w:cs="TH Sarabun New"/>
          <w:sz w:val="32"/>
          <w:szCs w:val="32"/>
        </w:rPr>
        <w:t xml:space="preserve">Starter, Pro </w:t>
      </w:r>
      <w:r w:rsidRPr="004336E0">
        <w:rPr>
          <w:rFonts w:ascii="TH Sarabun New" w:hAnsi="TH Sarabun New" w:cs="TH Sarabun New"/>
          <w:sz w:val="32"/>
          <w:szCs w:val="32"/>
          <w:cs/>
          <w:lang w:bidi="th-TH"/>
        </w:rPr>
        <w:t xml:space="preserve">หรือ </w:t>
      </w:r>
      <w:r w:rsidRPr="004336E0">
        <w:rPr>
          <w:rFonts w:ascii="TH Sarabun New" w:hAnsi="TH Sarabun New" w:cs="TH Sarabun New"/>
          <w:sz w:val="32"/>
          <w:szCs w:val="32"/>
        </w:rPr>
        <w:t>Enterprise</w:t>
      </w:r>
    </w:p>
    <w:p w14:paraId="63851041" w14:textId="714E5D58" w:rsidR="004336E0" w:rsidRPr="004336E0" w:rsidRDefault="004336E0" w:rsidP="001C41D8">
      <w:pPr>
        <w:spacing w:after="0" w:line="240" w:lineRule="auto"/>
        <w:ind w:left="1440" w:firstLine="1080"/>
        <w:jc w:val="thaiDistribute"/>
        <w:rPr>
          <w:rFonts w:ascii="TH Sarabun New" w:hAnsi="TH Sarabun New" w:cs="TH Sarabun New"/>
          <w:sz w:val="32"/>
          <w:szCs w:val="32"/>
        </w:rPr>
      </w:pPr>
      <w:r w:rsidRPr="004336E0">
        <w:rPr>
          <w:rFonts w:ascii="TH Sarabun New" w:hAnsi="TH Sarabun New" w:cs="TH Sarabun New"/>
          <w:sz w:val="32"/>
          <w:szCs w:val="32"/>
        </w:rPr>
        <w:t xml:space="preserve">- </w:t>
      </w:r>
      <w:r w:rsidRPr="004336E0">
        <w:rPr>
          <w:rFonts w:ascii="TH Sarabun New" w:hAnsi="TH Sarabun New" w:cs="TH Sarabun New"/>
          <w:sz w:val="32"/>
          <w:szCs w:val="32"/>
          <w:cs/>
          <w:lang w:bidi="th-TH"/>
        </w:rPr>
        <w:t>อีเมลผู้ดูแลระบบหลัก ระบุอีเมลของเจ้าของบริษัท สำหรับใช้เป็นบัญชีผู้ดูแล</w:t>
      </w:r>
    </w:p>
    <w:p w14:paraId="02CD691B" w14:textId="665FE158" w:rsidR="004336E0" w:rsidRPr="004336E0" w:rsidRDefault="004336E0" w:rsidP="001C41D8">
      <w:pPr>
        <w:spacing w:after="0" w:line="240" w:lineRule="auto"/>
        <w:ind w:left="1440" w:firstLine="1080"/>
        <w:jc w:val="thaiDistribute"/>
        <w:rPr>
          <w:rFonts w:ascii="TH Sarabun New" w:hAnsi="TH Sarabun New" w:cs="TH Sarabun New"/>
          <w:sz w:val="32"/>
          <w:szCs w:val="32"/>
        </w:rPr>
      </w:pPr>
      <w:r w:rsidRPr="004336E0">
        <w:rPr>
          <w:rFonts w:ascii="TH Sarabun New" w:hAnsi="TH Sarabun New" w:cs="TH Sarabun New"/>
          <w:sz w:val="32"/>
          <w:szCs w:val="32"/>
        </w:rPr>
        <w:t xml:space="preserve">- </w:t>
      </w:r>
      <w:r w:rsidRPr="004336E0">
        <w:rPr>
          <w:rFonts w:ascii="TH Sarabun New" w:hAnsi="TH Sarabun New" w:cs="TH Sarabun New"/>
          <w:sz w:val="32"/>
          <w:szCs w:val="32"/>
          <w:cs/>
          <w:lang w:bidi="th-TH"/>
        </w:rPr>
        <w:t>สถานะผู้เช่า เปิดสวิตช์ใช้งาน</w:t>
      </w:r>
    </w:p>
    <w:p w14:paraId="1D45DBF8" w14:textId="0754C7DC" w:rsidR="004336E0" w:rsidRPr="004336E0" w:rsidRDefault="004336E0" w:rsidP="001C41D8">
      <w:pPr>
        <w:spacing w:after="0" w:line="240" w:lineRule="auto"/>
        <w:ind w:left="1440" w:firstLine="1080"/>
        <w:jc w:val="thaiDistribute"/>
        <w:rPr>
          <w:rFonts w:ascii="TH Sarabun New" w:hAnsi="TH Sarabun New" w:cs="TH Sarabun New"/>
          <w:sz w:val="32"/>
          <w:szCs w:val="32"/>
        </w:rPr>
      </w:pPr>
      <w:r w:rsidRPr="004336E0">
        <w:rPr>
          <w:rFonts w:ascii="TH Sarabun New" w:hAnsi="TH Sarabun New" w:cs="TH Sarabun New"/>
          <w:sz w:val="32"/>
          <w:szCs w:val="32"/>
        </w:rPr>
        <w:t xml:space="preserve">- </w:t>
      </w:r>
      <w:r w:rsidRPr="004336E0">
        <w:rPr>
          <w:rFonts w:ascii="TH Sarabun New" w:hAnsi="TH Sarabun New" w:cs="TH Sarabun New"/>
          <w:sz w:val="32"/>
          <w:szCs w:val="32"/>
          <w:cs/>
          <w:lang w:bidi="th-TH"/>
        </w:rPr>
        <w:t>บันทึกภายใน บันทึกข้อมูลประกอบ (ถ้ามี)</w:t>
      </w:r>
    </w:p>
    <w:p w14:paraId="1C14848D" w14:textId="525955C6" w:rsidR="004336E0" w:rsidRPr="001C41D8" w:rsidRDefault="004336E0" w:rsidP="001C41D8">
      <w:pPr>
        <w:pStyle w:val="ListParagraph"/>
        <w:numPr>
          <w:ilvl w:val="0"/>
          <w:numId w:val="15"/>
        </w:numPr>
        <w:spacing w:after="0" w:line="240" w:lineRule="auto"/>
        <w:jc w:val="thaiDistribute"/>
        <w:rPr>
          <w:rFonts w:ascii="TH Sarabun New" w:hAnsi="TH Sarabun New" w:cs="TH Sarabun New"/>
          <w:sz w:val="32"/>
          <w:szCs w:val="32"/>
        </w:rPr>
      </w:pPr>
      <w:r w:rsidRPr="001C41D8">
        <w:rPr>
          <w:rFonts w:ascii="TH Sarabun New" w:hAnsi="TH Sarabun New" w:cs="TH Sarabun New"/>
          <w:sz w:val="32"/>
          <w:szCs w:val="32"/>
          <w:cs/>
          <w:lang w:bidi="th-TH"/>
        </w:rPr>
        <w:t>แตะปุ่ม สร้างองค์กร</w:t>
      </w:r>
    </w:p>
    <w:p w14:paraId="5A2DDC54" w14:textId="0D5E2140" w:rsidR="004336E0" w:rsidRPr="001C41D8" w:rsidRDefault="004336E0" w:rsidP="001C41D8">
      <w:pPr>
        <w:spacing w:after="0" w:line="240" w:lineRule="auto"/>
        <w:jc w:val="center"/>
        <w:rPr>
          <w:rFonts w:ascii="TH Sarabun New" w:hAnsi="TH Sarabun New" w:cs="TH Sarabun New"/>
          <w:color w:val="FF0000"/>
          <w:sz w:val="32"/>
          <w:szCs w:val="32"/>
        </w:rPr>
      </w:pPr>
      <w:r w:rsidRPr="001C41D8">
        <w:rPr>
          <w:rFonts w:ascii="TH Sarabun New" w:hAnsi="TH Sarabun New" w:cs="TH Sarabun New"/>
          <w:color w:val="FF0000"/>
          <w:sz w:val="32"/>
          <w:szCs w:val="32"/>
        </w:rPr>
        <w:t xml:space="preserve">[ </w:t>
      </w:r>
      <w:r w:rsidRPr="001C41D8">
        <w:rPr>
          <w:rFonts w:ascii="TH Sarabun New" w:hAnsi="TH Sarabun New" w:cs="TH Sarabun New"/>
          <w:color w:val="FF0000"/>
          <w:sz w:val="32"/>
          <w:szCs w:val="32"/>
          <w:cs/>
          <w:lang w:bidi="th-TH"/>
        </w:rPr>
        <w:t>วางภาพหน้าจอ หน้าจอสร้างองค์กร/บริษัทใหม่ ]</w:t>
      </w:r>
    </w:p>
    <w:p w14:paraId="2C6A6AD1" w14:textId="77777777" w:rsidR="004336E0" w:rsidRPr="004336E0" w:rsidRDefault="004336E0" w:rsidP="004336E0">
      <w:pPr>
        <w:spacing w:after="0" w:line="240" w:lineRule="auto"/>
        <w:jc w:val="thaiDistribute"/>
        <w:rPr>
          <w:rFonts w:ascii="TH Sarabun New" w:hAnsi="TH Sarabun New" w:cs="TH Sarabun New"/>
          <w:sz w:val="32"/>
          <w:szCs w:val="32"/>
        </w:rPr>
      </w:pPr>
    </w:p>
    <w:p w14:paraId="0D811439" w14:textId="6241FFCD" w:rsidR="004336E0" w:rsidRPr="001C41D8" w:rsidRDefault="004336E0" w:rsidP="004336E0">
      <w:pPr>
        <w:spacing w:after="0" w:line="240" w:lineRule="auto"/>
        <w:jc w:val="thaiDistribute"/>
        <w:rPr>
          <w:rFonts w:ascii="TH Sarabun New" w:hAnsi="TH Sarabun New" w:cs="TH Sarabun New"/>
          <w:b/>
          <w:bCs/>
          <w:sz w:val="32"/>
          <w:szCs w:val="32"/>
        </w:rPr>
      </w:pPr>
      <w:r w:rsidRPr="001C41D8">
        <w:rPr>
          <w:rFonts w:ascii="TH Sarabun New" w:hAnsi="TH Sarabun New" w:cs="TH Sarabun New"/>
          <w:b/>
          <w:bCs/>
          <w:sz w:val="32"/>
          <w:szCs w:val="32"/>
          <w:cs/>
          <w:lang w:bidi="th-TH"/>
        </w:rPr>
        <w:t>ข้อมูลบัญชีเริ่มต้นของบริษัท</w:t>
      </w:r>
    </w:p>
    <w:p w14:paraId="2BF19883" w14:textId="77777777" w:rsidR="004336E0" w:rsidRPr="004336E0" w:rsidRDefault="004336E0" w:rsidP="001C41D8">
      <w:pPr>
        <w:spacing w:after="0" w:line="240" w:lineRule="auto"/>
        <w:ind w:firstLine="720"/>
        <w:jc w:val="thaiDistribute"/>
        <w:rPr>
          <w:rFonts w:ascii="TH Sarabun New" w:hAnsi="TH Sarabun New" w:cs="TH Sarabun New"/>
          <w:sz w:val="32"/>
          <w:szCs w:val="32"/>
        </w:rPr>
      </w:pPr>
      <w:r w:rsidRPr="004336E0">
        <w:rPr>
          <w:rFonts w:ascii="TH Sarabun New" w:hAnsi="TH Sarabun New" w:cs="TH Sarabun New"/>
          <w:sz w:val="32"/>
          <w:szCs w:val="32"/>
        </w:rPr>
        <w:t xml:space="preserve">- </w:t>
      </w:r>
      <w:r w:rsidRPr="004336E0">
        <w:rPr>
          <w:rFonts w:ascii="TH Sarabun New" w:hAnsi="TH Sarabun New" w:cs="TH Sarabun New"/>
          <w:sz w:val="32"/>
          <w:szCs w:val="32"/>
          <w:cs/>
          <w:lang w:bidi="th-TH"/>
        </w:rPr>
        <w:t>เมื่อสร้างบริษัทเสร็จสิ้น ระบบจะสร้างบัญชีผู้ดูแลให้ทันที</w:t>
      </w:r>
    </w:p>
    <w:p w14:paraId="6E74B034" w14:textId="6F2E556F" w:rsidR="004336E0" w:rsidRPr="004336E0" w:rsidRDefault="004336E0" w:rsidP="001C41D8">
      <w:pPr>
        <w:spacing w:after="0" w:line="240" w:lineRule="auto"/>
        <w:ind w:firstLine="720"/>
        <w:jc w:val="thaiDistribute"/>
        <w:rPr>
          <w:rFonts w:ascii="TH Sarabun New" w:hAnsi="TH Sarabun New" w:cs="TH Sarabun New"/>
          <w:sz w:val="32"/>
          <w:szCs w:val="32"/>
        </w:rPr>
      </w:pPr>
      <w:r w:rsidRPr="004336E0">
        <w:rPr>
          <w:rFonts w:ascii="TH Sarabun New" w:hAnsi="TH Sarabun New" w:cs="TH Sarabun New"/>
          <w:sz w:val="32"/>
          <w:szCs w:val="32"/>
        </w:rPr>
        <w:t xml:space="preserve">- Username </w:t>
      </w:r>
      <w:r w:rsidRPr="004336E0">
        <w:rPr>
          <w:rFonts w:ascii="TH Sarabun New" w:hAnsi="TH Sarabun New" w:cs="TH Sarabun New"/>
          <w:sz w:val="32"/>
          <w:szCs w:val="32"/>
          <w:cs/>
          <w:lang w:bidi="th-TH"/>
        </w:rPr>
        <w:t xml:space="preserve">ดึงจากชื่อหน้าอีเมล (เช่น </w:t>
      </w:r>
      <w:r w:rsidRPr="004336E0">
        <w:rPr>
          <w:rFonts w:ascii="TH Sarabun New" w:hAnsi="TH Sarabun New" w:cs="TH Sarabun New"/>
          <w:sz w:val="32"/>
          <w:szCs w:val="32"/>
        </w:rPr>
        <w:t>admin)</w:t>
      </w:r>
    </w:p>
    <w:p w14:paraId="0D98BA32" w14:textId="5F908493" w:rsidR="004336E0" w:rsidRPr="004336E0" w:rsidRDefault="004336E0" w:rsidP="001C41D8">
      <w:pPr>
        <w:spacing w:after="0" w:line="240" w:lineRule="auto"/>
        <w:ind w:firstLine="720"/>
        <w:jc w:val="thaiDistribute"/>
        <w:rPr>
          <w:rFonts w:ascii="TH Sarabun New" w:hAnsi="TH Sarabun New" w:cs="TH Sarabun New"/>
          <w:sz w:val="32"/>
          <w:szCs w:val="32"/>
        </w:rPr>
      </w:pPr>
      <w:r w:rsidRPr="004336E0">
        <w:rPr>
          <w:rFonts w:ascii="TH Sarabun New" w:hAnsi="TH Sarabun New" w:cs="TH Sarabun New"/>
          <w:sz w:val="32"/>
          <w:szCs w:val="32"/>
        </w:rPr>
        <w:t xml:space="preserve">- Password </w:t>
      </w:r>
      <w:r w:rsidRPr="004336E0">
        <w:rPr>
          <w:rFonts w:ascii="TH Sarabun New" w:hAnsi="TH Sarabun New" w:cs="TH Sarabun New"/>
          <w:sz w:val="32"/>
          <w:szCs w:val="32"/>
          <w:cs/>
          <w:lang w:bidi="th-TH"/>
        </w:rPr>
        <w:t xml:space="preserve">เริ่มต้น </w:t>
      </w:r>
      <w:r w:rsidRPr="004336E0">
        <w:rPr>
          <w:rFonts w:ascii="TH Sarabun New" w:hAnsi="TH Sarabun New" w:cs="TH Sarabun New"/>
          <w:sz w:val="32"/>
          <w:szCs w:val="32"/>
        </w:rPr>
        <w:t>password123</w:t>
      </w:r>
    </w:p>
    <w:p w14:paraId="372BDB05" w14:textId="77777777" w:rsidR="004336E0" w:rsidRPr="004336E0" w:rsidRDefault="004336E0" w:rsidP="001C41D8">
      <w:pPr>
        <w:spacing w:after="0" w:line="240" w:lineRule="auto"/>
        <w:ind w:firstLine="720"/>
        <w:jc w:val="thaiDistribute"/>
        <w:rPr>
          <w:rFonts w:ascii="TH Sarabun New" w:hAnsi="TH Sarabun New" w:cs="TH Sarabun New"/>
          <w:sz w:val="32"/>
          <w:szCs w:val="32"/>
        </w:rPr>
      </w:pPr>
      <w:r w:rsidRPr="004336E0">
        <w:rPr>
          <w:rFonts w:ascii="TH Sarabun New" w:hAnsi="TH Sarabun New" w:cs="TH Sarabun New"/>
          <w:sz w:val="32"/>
          <w:szCs w:val="32"/>
        </w:rPr>
        <w:t xml:space="preserve">- </w:t>
      </w:r>
      <w:r w:rsidRPr="004336E0">
        <w:rPr>
          <w:rFonts w:ascii="TH Sarabun New" w:hAnsi="TH Sarabun New" w:cs="TH Sarabun New"/>
          <w:sz w:val="32"/>
          <w:szCs w:val="32"/>
          <w:cs/>
          <w:lang w:bidi="th-TH"/>
        </w:rPr>
        <w:t>ให้แจ้งข้อมูลนี้แก่เจ้าของบริษัทเพื่อใช้เข้าสู่ระบบครั้งแรก</w:t>
      </w:r>
    </w:p>
    <w:p w14:paraId="287E13E7" w14:textId="77777777" w:rsidR="004336E0" w:rsidRPr="004336E0" w:rsidRDefault="004336E0" w:rsidP="004336E0">
      <w:pPr>
        <w:spacing w:after="0" w:line="240" w:lineRule="auto"/>
        <w:jc w:val="thaiDistribute"/>
        <w:rPr>
          <w:rFonts w:ascii="TH Sarabun New" w:hAnsi="TH Sarabun New" w:cs="TH Sarabun New"/>
          <w:sz w:val="32"/>
          <w:szCs w:val="32"/>
        </w:rPr>
      </w:pPr>
    </w:p>
    <w:p w14:paraId="07CE4A88" w14:textId="77777777" w:rsidR="004336E0" w:rsidRPr="001C41D8" w:rsidRDefault="004336E0" w:rsidP="001C41D8">
      <w:pPr>
        <w:spacing w:after="0" w:line="240" w:lineRule="auto"/>
        <w:ind w:firstLine="720"/>
        <w:jc w:val="thaiDistribute"/>
        <w:rPr>
          <w:rFonts w:ascii="TH Sarabun New" w:hAnsi="TH Sarabun New" w:cs="TH Sarabun New"/>
          <w:b/>
          <w:bCs/>
          <w:sz w:val="32"/>
          <w:szCs w:val="32"/>
        </w:rPr>
      </w:pPr>
      <w:r w:rsidRPr="001C41D8">
        <w:rPr>
          <w:rFonts w:ascii="TH Sarabun New" w:hAnsi="TH Sarabun New" w:cs="TH Sarabun New"/>
          <w:b/>
          <w:bCs/>
          <w:sz w:val="32"/>
          <w:szCs w:val="32"/>
        </w:rPr>
        <w:t>3.3</w:t>
      </w:r>
      <w:r w:rsidRPr="001C41D8">
        <w:rPr>
          <w:rFonts w:ascii="TH Sarabun New" w:hAnsi="TH Sarabun New" w:cs="TH Sarabun New"/>
          <w:b/>
          <w:bCs/>
          <w:sz w:val="32"/>
          <w:szCs w:val="32"/>
          <w:cs/>
          <w:lang w:bidi="th-TH"/>
        </w:rPr>
        <w:t xml:space="preserve"> การจัดการและระงับการใช้งานบริษัท</w:t>
      </w:r>
    </w:p>
    <w:p w14:paraId="100DED12" w14:textId="13A4191B" w:rsidR="004336E0" w:rsidRPr="004336E0" w:rsidRDefault="004336E0" w:rsidP="001C41D8">
      <w:pPr>
        <w:spacing w:after="0" w:line="240" w:lineRule="auto"/>
        <w:ind w:left="720" w:firstLine="720"/>
        <w:jc w:val="thaiDistribute"/>
        <w:rPr>
          <w:rFonts w:ascii="TH Sarabun New" w:hAnsi="TH Sarabun New" w:cs="TH Sarabun New"/>
          <w:sz w:val="32"/>
          <w:szCs w:val="32"/>
        </w:rPr>
      </w:pPr>
      <w:r w:rsidRPr="004336E0">
        <w:rPr>
          <w:rFonts w:ascii="TH Sarabun New" w:hAnsi="TH Sarabun New" w:cs="TH Sarabun New"/>
          <w:sz w:val="32"/>
          <w:szCs w:val="32"/>
        </w:rPr>
        <w:t xml:space="preserve">- </w:t>
      </w:r>
      <w:r w:rsidRPr="004336E0">
        <w:rPr>
          <w:rFonts w:ascii="TH Sarabun New" w:hAnsi="TH Sarabun New" w:cs="TH Sarabun New"/>
          <w:sz w:val="32"/>
          <w:szCs w:val="32"/>
          <w:cs/>
          <w:lang w:bidi="th-TH"/>
        </w:rPr>
        <w:t>แก้ไขข้อมูล แตะปุ่มแก้ไขที่การ์ดบริษัทเพื่อปรับเปลี่ยนข้อมูลหรือแพ็กเกจ</w:t>
      </w:r>
    </w:p>
    <w:p w14:paraId="014C7EB8" w14:textId="26EA99A6" w:rsidR="004336E0" w:rsidRPr="004336E0" w:rsidRDefault="004336E0" w:rsidP="001C41D8">
      <w:pPr>
        <w:spacing w:after="0" w:line="240" w:lineRule="auto"/>
        <w:ind w:firstLine="1440"/>
        <w:jc w:val="thaiDistribute"/>
        <w:rPr>
          <w:rFonts w:ascii="TH Sarabun New" w:hAnsi="TH Sarabun New" w:cs="TH Sarabun New"/>
          <w:sz w:val="32"/>
          <w:szCs w:val="32"/>
        </w:rPr>
      </w:pPr>
      <w:r w:rsidRPr="004336E0">
        <w:rPr>
          <w:rFonts w:ascii="TH Sarabun New" w:hAnsi="TH Sarabun New" w:cs="TH Sarabun New"/>
          <w:sz w:val="32"/>
          <w:szCs w:val="32"/>
        </w:rPr>
        <w:t xml:space="preserve">- </w:t>
      </w:r>
      <w:r w:rsidRPr="004336E0">
        <w:rPr>
          <w:rFonts w:ascii="TH Sarabun New" w:hAnsi="TH Sarabun New" w:cs="TH Sarabun New"/>
          <w:sz w:val="32"/>
          <w:szCs w:val="32"/>
          <w:cs/>
          <w:lang w:bidi="th-TH"/>
        </w:rPr>
        <w:t>ระงับการใช้งาน ปิดสวิตช์สถานะเป็นปิดใช้งาน ซึ่งจะทำให้ผู้ใช้ในบริษัทนั้นไม่สามารถเข้าใช้งานแอปพลิเคชันได้ชั่วคราว</w:t>
      </w:r>
    </w:p>
    <w:p w14:paraId="6EA60EA4" w14:textId="737911F7" w:rsidR="004336E0" w:rsidRPr="00747823" w:rsidRDefault="004336E0" w:rsidP="001C41D8">
      <w:pPr>
        <w:spacing w:after="0" w:line="240" w:lineRule="auto"/>
        <w:jc w:val="center"/>
        <w:rPr>
          <w:rFonts w:ascii="TH Sarabun New" w:hAnsi="TH Sarabun New" w:cs="TH Sarabun New"/>
          <w:color w:val="FF0000"/>
          <w:sz w:val="32"/>
          <w:szCs w:val="32"/>
        </w:rPr>
      </w:pPr>
      <w:r w:rsidRPr="00747823">
        <w:rPr>
          <w:rFonts w:ascii="TH Sarabun New" w:hAnsi="TH Sarabun New" w:cs="TH Sarabun New"/>
          <w:color w:val="FF0000"/>
          <w:sz w:val="32"/>
          <w:szCs w:val="32"/>
        </w:rPr>
        <w:t xml:space="preserve">[ </w:t>
      </w:r>
      <w:r w:rsidRPr="00747823">
        <w:rPr>
          <w:rFonts w:ascii="TH Sarabun New" w:hAnsi="TH Sarabun New" w:cs="TH Sarabun New"/>
          <w:color w:val="FF0000"/>
          <w:sz w:val="32"/>
          <w:szCs w:val="32"/>
          <w:cs/>
          <w:lang w:bidi="th-TH"/>
        </w:rPr>
        <w:t>วางภาพหน้าจอ หน้าจอจัดการรายชื่อบริษัท ]</w:t>
      </w:r>
    </w:p>
    <w:p w14:paraId="738C9373" w14:textId="11153E96" w:rsidR="004336E0" w:rsidRDefault="004336E0" w:rsidP="004336E0">
      <w:pPr>
        <w:spacing w:after="0" w:line="240" w:lineRule="auto"/>
        <w:jc w:val="thaiDistribute"/>
        <w:rPr>
          <w:rFonts w:ascii="TH Sarabun New" w:hAnsi="TH Sarabun New" w:cs="TH Sarabun New"/>
          <w:sz w:val="32"/>
          <w:szCs w:val="32"/>
        </w:rPr>
      </w:pPr>
    </w:p>
    <w:p w14:paraId="770ECCB1" w14:textId="77777777" w:rsidR="001C41D8" w:rsidRPr="004336E0" w:rsidRDefault="001C41D8" w:rsidP="004336E0">
      <w:pPr>
        <w:spacing w:after="0" w:line="240" w:lineRule="auto"/>
        <w:jc w:val="thaiDistribute"/>
        <w:rPr>
          <w:rFonts w:ascii="TH Sarabun New" w:hAnsi="TH Sarabun New" w:cs="TH Sarabun New"/>
          <w:sz w:val="32"/>
          <w:szCs w:val="32"/>
        </w:rPr>
      </w:pPr>
    </w:p>
    <w:p w14:paraId="209CCB85" w14:textId="700A7282" w:rsidR="004336E0" w:rsidRPr="001C41D8" w:rsidRDefault="004336E0" w:rsidP="004336E0">
      <w:pPr>
        <w:spacing w:after="0" w:line="240" w:lineRule="auto"/>
        <w:jc w:val="thaiDistribute"/>
        <w:rPr>
          <w:rFonts w:ascii="TH Sarabun New" w:hAnsi="TH Sarabun New" w:cs="TH Sarabun New"/>
          <w:b/>
          <w:bCs/>
          <w:sz w:val="32"/>
          <w:szCs w:val="32"/>
        </w:rPr>
      </w:pPr>
      <w:r w:rsidRPr="001C41D8">
        <w:rPr>
          <w:rFonts w:ascii="TH Sarabun New" w:hAnsi="TH Sarabun New" w:cs="TH Sarabun New"/>
          <w:b/>
          <w:bCs/>
          <w:sz w:val="32"/>
          <w:szCs w:val="32"/>
        </w:rPr>
        <w:lastRenderedPageBreak/>
        <w:t xml:space="preserve">4. </w:t>
      </w:r>
      <w:r w:rsidRPr="001C41D8">
        <w:rPr>
          <w:rFonts w:ascii="TH Sarabun New" w:hAnsi="TH Sarabun New" w:cs="TH Sarabun New"/>
          <w:b/>
          <w:bCs/>
          <w:sz w:val="32"/>
          <w:szCs w:val="32"/>
          <w:cs/>
          <w:lang w:bidi="th-TH"/>
        </w:rPr>
        <w:t>คู่มือสำหรับเจ้าของบริษัท / ผู้ดูแลองค์กร (</w:t>
      </w:r>
      <w:r w:rsidRPr="001C41D8">
        <w:rPr>
          <w:rFonts w:ascii="TH Sarabun New" w:hAnsi="TH Sarabun New" w:cs="TH Sarabun New"/>
          <w:b/>
          <w:bCs/>
          <w:sz w:val="32"/>
          <w:szCs w:val="32"/>
        </w:rPr>
        <w:t>Company Admin)</w:t>
      </w:r>
      <w:r w:rsidR="001C41D8">
        <w:rPr>
          <w:rFonts w:ascii="TH Sarabun New" w:hAnsi="TH Sarabun New" w:cs="TH Sarabun New" w:hint="cs"/>
          <w:b/>
          <w:bCs/>
          <w:sz w:val="32"/>
          <w:szCs w:val="32"/>
          <w:cs/>
          <w:lang w:bidi="th-TH"/>
        </w:rPr>
        <w:t xml:space="preserve"> </w:t>
      </w:r>
      <w:r w:rsidRPr="004336E0">
        <w:rPr>
          <w:rFonts w:ascii="TH Sarabun New" w:hAnsi="TH Sarabun New" w:cs="TH Sarabun New"/>
          <w:sz w:val="32"/>
          <w:szCs w:val="32"/>
          <w:cs/>
          <w:lang w:bidi="th-TH"/>
        </w:rPr>
        <w:t>ส่วนนี้อธิบายขั้นตอนสำหรับผู้ดูแลบริษัทในการตั้งค่าระบบ แผนก และบุคลากรผ่านแอปพลิเคชัน</w:t>
      </w:r>
    </w:p>
    <w:p w14:paraId="3A386D15" w14:textId="77777777" w:rsidR="004336E0" w:rsidRPr="001C41D8" w:rsidRDefault="004336E0" w:rsidP="001C41D8">
      <w:pPr>
        <w:spacing w:after="0" w:line="240" w:lineRule="auto"/>
        <w:ind w:firstLine="720"/>
        <w:jc w:val="thaiDistribute"/>
        <w:rPr>
          <w:rFonts w:ascii="TH Sarabun New" w:hAnsi="TH Sarabun New" w:cs="TH Sarabun New"/>
          <w:b/>
          <w:bCs/>
          <w:sz w:val="32"/>
          <w:szCs w:val="32"/>
        </w:rPr>
      </w:pPr>
      <w:r w:rsidRPr="001C41D8">
        <w:rPr>
          <w:rFonts w:ascii="TH Sarabun New" w:hAnsi="TH Sarabun New" w:cs="TH Sarabun New"/>
          <w:b/>
          <w:bCs/>
          <w:sz w:val="32"/>
          <w:szCs w:val="32"/>
        </w:rPr>
        <w:t>4.1</w:t>
      </w:r>
      <w:r w:rsidRPr="001C41D8">
        <w:rPr>
          <w:rFonts w:ascii="TH Sarabun New" w:hAnsi="TH Sarabun New" w:cs="TH Sarabun New"/>
          <w:b/>
          <w:bCs/>
          <w:sz w:val="32"/>
          <w:szCs w:val="32"/>
          <w:cs/>
          <w:lang w:bidi="th-TH"/>
        </w:rPr>
        <w:t xml:space="preserve"> การเข้าใช้งานครั้งแรกและการเปลี่ยนรหัสผ่าน</w:t>
      </w:r>
    </w:p>
    <w:p w14:paraId="21BD8836" w14:textId="7B5934E5" w:rsidR="004336E0" w:rsidRPr="001C41D8" w:rsidRDefault="004336E0" w:rsidP="001C41D8">
      <w:pPr>
        <w:pStyle w:val="ListParagraph"/>
        <w:numPr>
          <w:ilvl w:val="0"/>
          <w:numId w:val="16"/>
        </w:numPr>
        <w:spacing w:after="0" w:line="240" w:lineRule="auto"/>
        <w:jc w:val="thaiDistribute"/>
        <w:rPr>
          <w:rFonts w:ascii="TH Sarabun New" w:hAnsi="TH Sarabun New" w:cs="TH Sarabun New"/>
          <w:sz w:val="32"/>
          <w:szCs w:val="32"/>
        </w:rPr>
      </w:pPr>
      <w:r w:rsidRPr="001C41D8">
        <w:rPr>
          <w:rFonts w:ascii="TH Sarabun New" w:hAnsi="TH Sarabun New" w:cs="TH Sarabun New"/>
          <w:sz w:val="32"/>
          <w:szCs w:val="32"/>
          <w:cs/>
          <w:lang w:bidi="th-TH"/>
        </w:rPr>
        <w:t>เปิดแอปพลิเคชันและเข้าสู่ระบบด้วยอีเมล พร้อมรหัสผ่านเริ่มต้น (</w:t>
      </w:r>
      <w:r w:rsidRPr="001C41D8">
        <w:rPr>
          <w:rFonts w:ascii="TH Sarabun New" w:hAnsi="TH Sarabun New" w:cs="TH Sarabun New"/>
          <w:sz w:val="32"/>
          <w:szCs w:val="32"/>
        </w:rPr>
        <w:t>password123)</w:t>
      </w:r>
    </w:p>
    <w:p w14:paraId="7F1F4153" w14:textId="481A48CD" w:rsidR="004336E0" w:rsidRPr="001C41D8" w:rsidRDefault="004336E0" w:rsidP="001C41D8">
      <w:pPr>
        <w:pStyle w:val="ListParagraph"/>
        <w:numPr>
          <w:ilvl w:val="0"/>
          <w:numId w:val="16"/>
        </w:numPr>
        <w:spacing w:after="0" w:line="240" w:lineRule="auto"/>
        <w:jc w:val="thaiDistribute"/>
        <w:rPr>
          <w:rFonts w:ascii="TH Sarabun New" w:hAnsi="TH Sarabun New" w:cs="TH Sarabun New"/>
          <w:sz w:val="32"/>
          <w:szCs w:val="32"/>
        </w:rPr>
      </w:pPr>
      <w:r w:rsidRPr="001C41D8">
        <w:rPr>
          <w:rFonts w:ascii="TH Sarabun New" w:hAnsi="TH Sarabun New" w:cs="TH Sarabun New"/>
          <w:sz w:val="32"/>
          <w:szCs w:val="32"/>
          <w:cs/>
          <w:lang w:bidi="th-TH"/>
        </w:rPr>
        <w:t>แตะที่เมนู โปรไฟล์</w:t>
      </w:r>
      <w:r w:rsidRPr="001C41D8">
        <w:rPr>
          <w:rFonts w:ascii="TH Sarabun New" w:hAnsi="TH Sarabun New" w:cs="TH Sarabun New"/>
          <w:sz w:val="32"/>
          <w:szCs w:val="32"/>
        </w:rPr>
        <w:t xml:space="preserve"> </w:t>
      </w:r>
      <w:r w:rsidRPr="001C41D8">
        <w:rPr>
          <w:rFonts w:ascii="TH Sarabun New" w:hAnsi="TH Sarabun New" w:cs="TH Sarabun New"/>
          <w:sz w:val="32"/>
          <w:szCs w:val="32"/>
          <w:cs/>
          <w:lang w:bidi="th-TH"/>
        </w:rPr>
        <w:t>ที่แถบเมนูด้านล่างของหน้าจอ</w:t>
      </w:r>
    </w:p>
    <w:p w14:paraId="6D1A18D1" w14:textId="02558AFF" w:rsidR="004336E0" w:rsidRPr="001C41D8" w:rsidRDefault="004336E0" w:rsidP="001C41D8">
      <w:pPr>
        <w:pStyle w:val="ListParagraph"/>
        <w:numPr>
          <w:ilvl w:val="0"/>
          <w:numId w:val="16"/>
        </w:numPr>
        <w:spacing w:after="0" w:line="240" w:lineRule="auto"/>
        <w:jc w:val="thaiDistribute"/>
        <w:rPr>
          <w:rFonts w:ascii="TH Sarabun New" w:hAnsi="TH Sarabun New" w:cs="TH Sarabun New"/>
          <w:sz w:val="32"/>
          <w:szCs w:val="32"/>
        </w:rPr>
      </w:pPr>
      <w:r w:rsidRPr="001C41D8">
        <w:rPr>
          <w:rFonts w:ascii="TH Sarabun New" w:hAnsi="TH Sarabun New" w:cs="TH Sarabun New"/>
          <w:sz w:val="32"/>
          <w:szCs w:val="32"/>
          <w:cs/>
          <w:lang w:bidi="th-TH"/>
        </w:rPr>
        <w:t>แตะปุ่ม แก้ไขข้อมูลส่วนตัว</w:t>
      </w:r>
    </w:p>
    <w:p w14:paraId="1D36F9F2" w14:textId="230938B3" w:rsidR="004336E0" w:rsidRPr="001C41D8" w:rsidRDefault="004336E0" w:rsidP="001C41D8">
      <w:pPr>
        <w:pStyle w:val="ListParagraph"/>
        <w:numPr>
          <w:ilvl w:val="0"/>
          <w:numId w:val="16"/>
        </w:numPr>
        <w:spacing w:after="0" w:line="240" w:lineRule="auto"/>
        <w:jc w:val="thaiDistribute"/>
        <w:rPr>
          <w:rFonts w:ascii="TH Sarabun New" w:hAnsi="TH Sarabun New" w:cs="TH Sarabun New"/>
          <w:sz w:val="32"/>
          <w:szCs w:val="32"/>
        </w:rPr>
      </w:pPr>
      <w:r w:rsidRPr="001C41D8">
        <w:rPr>
          <w:rFonts w:ascii="TH Sarabun New" w:hAnsi="TH Sarabun New" w:cs="TH Sarabun New"/>
          <w:sz w:val="32"/>
          <w:szCs w:val="32"/>
          <w:cs/>
          <w:lang w:bidi="th-TH"/>
        </w:rPr>
        <w:t>เลื่อนลงมาที่หัวข้อ เปลี่ยนรหัสผ่าน (</w:t>
      </w:r>
      <w:r w:rsidRPr="001C41D8">
        <w:rPr>
          <w:rFonts w:ascii="TH Sarabun New" w:hAnsi="TH Sarabun New" w:cs="TH Sarabun New"/>
          <w:sz w:val="32"/>
          <w:szCs w:val="32"/>
        </w:rPr>
        <w:t>Change Password)</w:t>
      </w:r>
    </w:p>
    <w:p w14:paraId="611F81AB" w14:textId="294BB88A" w:rsidR="004336E0" w:rsidRPr="001C41D8" w:rsidRDefault="004336E0" w:rsidP="001C41D8">
      <w:pPr>
        <w:pStyle w:val="ListParagraph"/>
        <w:numPr>
          <w:ilvl w:val="2"/>
          <w:numId w:val="18"/>
        </w:numPr>
        <w:spacing w:after="0" w:line="240" w:lineRule="auto"/>
        <w:jc w:val="thaiDistribute"/>
        <w:rPr>
          <w:rFonts w:ascii="TH Sarabun New" w:hAnsi="TH Sarabun New" w:cs="TH Sarabun New"/>
          <w:sz w:val="32"/>
          <w:szCs w:val="32"/>
        </w:rPr>
      </w:pPr>
      <w:r w:rsidRPr="001C41D8">
        <w:rPr>
          <w:rFonts w:ascii="TH Sarabun New" w:hAnsi="TH Sarabun New" w:cs="TH Sarabun New"/>
          <w:sz w:val="32"/>
          <w:szCs w:val="32"/>
          <w:cs/>
          <w:lang w:bidi="th-TH"/>
        </w:rPr>
        <w:t xml:space="preserve">กรอกรหัสผ่านปัจจุบัน </w:t>
      </w:r>
      <w:r w:rsidRPr="001C41D8">
        <w:rPr>
          <w:rFonts w:ascii="TH Sarabun New" w:hAnsi="TH Sarabun New" w:cs="TH Sarabun New"/>
          <w:sz w:val="32"/>
          <w:szCs w:val="32"/>
        </w:rPr>
        <w:t>password123</w:t>
      </w:r>
    </w:p>
    <w:p w14:paraId="10BE6546" w14:textId="3E857A56" w:rsidR="004336E0" w:rsidRPr="001C41D8" w:rsidRDefault="004336E0" w:rsidP="001C41D8">
      <w:pPr>
        <w:pStyle w:val="ListParagraph"/>
        <w:numPr>
          <w:ilvl w:val="2"/>
          <w:numId w:val="18"/>
        </w:numPr>
        <w:spacing w:after="0" w:line="240" w:lineRule="auto"/>
        <w:jc w:val="thaiDistribute"/>
        <w:rPr>
          <w:rFonts w:ascii="TH Sarabun New" w:hAnsi="TH Sarabun New" w:cs="TH Sarabun New"/>
          <w:sz w:val="32"/>
          <w:szCs w:val="32"/>
        </w:rPr>
      </w:pPr>
      <w:r w:rsidRPr="001C41D8">
        <w:rPr>
          <w:rFonts w:ascii="TH Sarabun New" w:hAnsi="TH Sarabun New" w:cs="TH Sarabun New"/>
          <w:sz w:val="32"/>
          <w:szCs w:val="32"/>
          <w:cs/>
          <w:lang w:bidi="th-TH"/>
        </w:rPr>
        <w:t>กรอกรหัสผ่านใหม่ และยืนยันรหัสผ่านใหม่</w:t>
      </w:r>
    </w:p>
    <w:p w14:paraId="733FF456" w14:textId="21AE6424" w:rsidR="004336E0" w:rsidRPr="001C41D8" w:rsidRDefault="004336E0" w:rsidP="001C41D8">
      <w:pPr>
        <w:pStyle w:val="ListParagraph"/>
        <w:numPr>
          <w:ilvl w:val="0"/>
          <w:numId w:val="16"/>
        </w:numPr>
        <w:spacing w:after="0" w:line="240" w:lineRule="auto"/>
        <w:jc w:val="thaiDistribute"/>
        <w:rPr>
          <w:rFonts w:ascii="TH Sarabun New" w:hAnsi="TH Sarabun New" w:cs="TH Sarabun New"/>
          <w:sz w:val="32"/>
          <w:szCs w:val="32"/>
        </w:rPr>
      </w:pPr>
      <w:r w:rsidRPr="001C41D8">
        <w:rPr>
          <w:rFonts w:ascii="TH Sarabun New" w:hAnsi="TH Sarabun New" w:cs="TH Sarabun New"/>
          <w:sz w:val="32"/>
          <w:szCs w:val="32"/>
          <w:cs/>
          <w:lang w:bidi="th-TH"/>
        </w:rPr>
        <w:t>ปรับปรุงชื่อ-นามสกุล เบอร์โทรศัพท์ และแตะปุ่ม บันทึกการเปลี่ยนแปลง</w:t>
      </w:r>
    </w:p>
    <w:p w14:paraId="778D7323" w14:textId="587F153D" w:rsidR="004336E0" w:rsidRPr="00747823" w:rsidRDefault="004336E0" w:rsidP="001C41D8">
      <w:pPr>
        <w:spacing w:after="0" w:line="240" w:lineRule="auto"/>
        <w:jc w:val="center"/>
        <w:rPr>
          <w:rFonts w:ascii="TH Sarabun New" w:hAnsi="TH Sarabun New" w:cs="TH Sarabun New"/>
          <w:color w:val="FF0000"/>
          <w:sz w:val="32"/>
          <w:szCs w:val="32"/>
        </w:rPr>
      </w:pPr>
      <w:r w:rsidRPr="00747823">
        <w:rPr>
          <w:rFonts w:ascii="TH Sarabun New" w:hAnsi="TH Sarabun New" w:cs="TH Sarabun New"/>
          <w:color w:val="FF0000"/>
          <w:sz w:val="32"/>
          <w:szCs w:val="32"/>
        </w:rPr>
        <w:t xml:space="preserve">[ </w:t>
      </w:r>
      <w:r w:rsidRPr="00747823">
        <w:rPr>
          <w:rFonts w:ascii="TH Sarabun New" w:hAnsi="TH Sarabun New" w:cs="TH Sarabun New"/>
          <w:color w:val="FF0000"/>
          <w:sz w:val="32"/>
          <w:szCs w:val="32"/>
          <w:cs/>
          <w:lang w:bidi="th-TH"/>
        </w:rPr>
        <w:t>วางภาพหน้าจอ หน้าจอแก้ไขข้อมูลส่วนตัวและเปลี่ยนรหัสผ่าน ]</w:t>
      </w:r>
    </w:p>
    <w:p w14:paraId="0886F523" w14:textId="77777777" w:rsidR="004336E0" w:rsidRPr="004336E0" w:rsidRDefault="004336E0" w:rsidP="004336E0">
      <w:pPr>
        <w:spacing w:after="0" w:line="240" w:lineRule="auto"/>
        <w:jc w:val="thaiDistribute"/>
        <w:rPr>
          <w:rFonts w:ascii="TH Sarabun New" w:hAnsi="TH Sarabun New" w:cs="TH Sarabun New"/>
          <w:sz w:val="32"/>
          <w:szCs w:val="32"/>
        </w:rPr>
      </w:pPr>
    </w:p>
    <w:p w14:paraId="3C76F716" w14:textId="77777777" w:rsidR="004336E0" w:rsidRPr="001C41D8" w:rsidRDefault="004336E0" w:rsidP="001C41D8">
      <w:pPr>
        <w:spacing w:after="0" w:line="240" w:lineRule="auto"/>
        <w:ind w:firstLine="720"/>
        <w:jc w:val="thaiDistribute"/>
        <w:rPr>
          <w:rFonts w:ascii="TH Sarabun New" w:hAnsi="TH Sarabun New" w:cs="TH Sarabun New"/>
          <w:b/>
          <w:bCs/>
          <w:sz w:val="32"/>
          <w:szCs w:val="32"/>
        </w:rPr>
      </w:pPr>
      <w:r w:rsidRPr="001C41D8">
        <w:rPr>
          <w:rFonts w:ascii="TH Sarabun New" w:hAnsi="TH Sarabun New" w:cs="TH Sarabun New"/>
          <w:b/>
          <w:bCs/>
          <w:sz w:val="32"/>
          <w:szCs w:val="32"/>
        </w:rPr>
        <w:t>4.2</w:t>
      </w:r>
      <w:r w:rsidRPr="001C41D8">
        <w:rPr>
          <w:rFonts w:ascii="TH Sarabun New" w:hAnsi="TH Sarabun New" w:cs="TH Sarabun New"/>
          <w:b/>
          <w:bCs/>
          <w:sz w:val="32"/>
          <w:szCs w:val="32"/>
          <w:cs/>
          <w:lang w:bidi="th-TH"/>
        </w:rPr>
        <w:t xml:space="preserve"> การสร้างและจัดการแผนก (</w:t>
      </w:r>
      <w:r w:rsidRPr="001C41D8">
        <w:rPr>
          <w:rFonts w:ascii="TH Sarabun New" w:hAnsi="TH Sarabun New" w:cs="TH Sarabun New"/>
          <w:b/>
          <w:bCs/>
          <w:sz w:val="32"/>
          <w:szCs w:val="32"/>
        </w:rPr>
        <w:t>Departments)</w:t>
      </w:r>
    </w:p>
    <w:p w14:paraId="3AF1E9C0" w14:textId="77A74236" w:rsidR="004336E0" w:rsidRPr="001C41D8" w:rsidRDefault="004336E0" w:rsidP="001C41D8">
      <w:pPr>
        <w:pStyle w:val="ListParagraph"/>
        <w:numPr>
          <w:ilvl w:val="0"/>
          <w:numId w:val="21"/>
        </w:numPr>
        <w:spacing w:after="0" w:line="240" w:lineRule="auto"/>
        <w:jc w:val="thaiDistribute"/>
        <w:rPr>
          <w:rFonts w:ascii="TH Sarabun New" w:hAnsi="TH Sarabun New" w:cs="TH Sarabun New"/>
          <w:sz w:val="32"/>
          <w:szCs w:val="32"/>
        </w:rPr>
      </w:pPr>
      <w:r w:rsidRPr="001C41D8">
        <w:rPr>
          <w:rFonts w:ascii="TH Sarabun New" w:hAnsi="TH Sarabun New" w:cs="TH Sarabun New"/>
          <w:sz w:val="32"/>
          <w:szCs w:val="32"/>
          <w:cs/>
          <w:lang w:bidi="th-TH"/>
        </w:rPr>
        <w:t>แตะที่เมนู แผนก</w:t>
      </w:r>
      <w:r w:rsidRPr="001C41D8">
        <w:rPr>
          <w:rFonts w:ascii="TH Sarabun New" w:hAnsi="TH Sarabun New" w:cs="TH Sarabun New"/>
          <w:sz w:val="32"/>
          <w:szCs w:val="32"/>
        </w:rPr>
        <w:t xml:space="preserve"> </w:t>
      </w:r>
      <w:r w:rsidRPr="001C41D8">
        <w:rPr>
          <w:rFonts w:ascii="TH Sarabun New" w:hAnsi="TH Sarabun New" w:cs="TH Sarabun New"/>
          <w:sz w:val="32"/>
          <w:szCs w:val="32"/>
          <w:cs/>
          <w:lang w:bidi="th-TH"/>
        </w:rPr>
        <w:t>ที่แถบเมนูด้านล่าง</w:t>
      </w:r>
    </w:p>
    <w:p w14:paraId="6DA12DA9" w14:textId="2F853ADD" w:rsidR="004336E0" w:rsidRPr="001C41D8" w:rsidRDefault="004336E0" w:rsidP="001C41D8">
      <w:pPr>
        <w:pStyle w:val="ListParagraph"/>
        <w:numPr>
          <w:ilvl w:val="0"/>
          <w:numId w:val="21"/>
        </w:numPr>
        <w:spacing w:after="0" w:line="240" w:lineRule="auto"/>
        <w:jc w:val="thaiDistribute"/>
        <w:rPr>
          <w:rFonts w:ascii="TH Sarabun New" w:hAnsi="TH Sarabun New" w:cs="TH Sarabun New"/>
          <w:sz w:val="32"/>
          <w:szCs w:val="32"/>
        </w:rPr>
      </w:pPr>
      <w:r w:rsidRPr="001C41D8">
        <w:rPr>
          <w:rFonts w:ascii="TH Sarabun New" w:hAnsi="TH Sarabun New" w:cs="TH Sarabun New"/>
          <w:sz w:val="32"/>
          <w:szCs w:val="32"/>
          <w:cs/>
          <w:lang w:bidi="th-TH"/>
        </w:rPr>
        <w:t xml:space="preserve">แตะปุ่ม </w:t>
      </w:r>
      <w:r w:rsidRPr="001C41D8">
        <w:rPr>
          <w:rFonts w:ascii="TH Sarabun New" w:hAnsi="TH Sarabun New" w:cs="TH Sarabun New"/>
          <w:sz w:val="32"/>
          <w:szCs w:val="32"/>
        </w:rPr>
        <w:t xml:space="preserve">+ </w:t>
      </w:r>
      <w:r w:rsidRPr="001C41D8">
        <w:rPr>
          <w:rFonts w:ascii="TH Sarabun New" w:hAnsi="TH Sarabun New" w:cs="TH Sarabun New"/>
          <w:sz w:val="32"/>
          <w:szCs w:val="32"/>
          <w:cs/>
          <w:lang w:bidi="th-TH"/>
        </w:rPr>
        <w:t>ที่มุมบนของหน้าจอ</w:t>
      </w:r>
    </w:p>
    <w:p w14:paraId="5B618E1A" w14:textId="4F2E9A44" w:rsidR="004336E0" w:rsidRPr="001C41D8" w:rsidRDefault="004336E0" w:rsidP="001C41D8">
      <w:pPr>
        <w:pStyle w:val="ListParagraph"/>
        <w:numPr>
          <w:ilvl w:val="0"/>
          <w:numId w:val="21"/>
        </w:numPr>
        <w:spacing w:after="0" w:line="240" w:lineRule="auto"/>
        <w:jc w:val="thaiDistribute"/>
        <w:rPr>
          <w:rFonts w:ascii="TH Sarabun New" w:hAnsi="TH Sarabun New" w:cs="TH Sarabun New"/>
          <w:sz w:val="32"/>
          <w:szCs w:val="32"/>
        </w:rPr>
      </w:pPr>
      <w:r w:rsidRPr="001C41D8">
        <w:rPr>
          <w:rFonts w:ascii="TH Sarabun New" w:hAnsi="TH Sarabun New" w:cs="TH Sarabun New"/>
          <w:sz w:val="32"/>
          <w:szCs w:val="32"/>
          <w:cs/>
          <w:lang w:bidi="th-TH"/>
        </w:rPr>
        <w:t>กรอกข้อมูลแผนก</w:t>
      </w:r>
    </w:p>
    <w:p w14:paraId="48954FE4" w14:textId="02CE21AD" w:rsidR="004336E0" w:rsidRPr="001C41D8" w:rsidRDefault="004336E0" w:rsidP="001C41D8">
      <w:pPr>
        <w:pStyle w:val="ListParagraph"/>
        <w:numPr>
          <w:ilvl w:val="2"/>
          <w:numId w:val="18"/>
        </w:numPr>
        <w:spacing w:after="0" w:line="240" w:lineRule="auto"/>
        <w:jc w:val="thaiDistribute"/>
        <w:rPr>
          <w:rFonts w:ascii="TH Sarabun New" w:hAnsi="TH Sarabun New" w:cs="TH Sarabun New"/>
          <w:sz w:val="32"/>
          <w:szCs w:val="32"/>
        </w:rPr>
      </w:pPr>
      <w:r w:rsidRPr="001C41D8">
        <w:rPr>
          <w:rFonts w:ascii="TH Sarabun New" w:hAnsi="TH Sarabun New" w:cs="TH Sarabun New"/>
          <w:sz w:val="32"/>
          <w:szCs w:val="32"/>
          <w:cs/>
          <w:lang w:bidi="th-TH"/>
        </w:rPr>
        <w:t>ชื่อแผนก เช่น แผนกไอที</w:t>
      </w:r>
      <w:r w:rsidRPr="001C41D8">
        <w:rPr>
          <w:rFonts w:ascii="TH Sarabun New" w:hAnsi="TH Sarabun New" w:cs="TH Sarabun New"/>
          <w:sz w:val="32"/>
          <w:szCs w:val="32"/>
        </w:rPr>
        <w:t xml:space="preserve">, </w:t>
      </w:r>
      <w:r w:rsidRPr="001C41D8">
        <w:rPr>
          <w:rFonts w:ascii="TH Sarabun New" w:hAnsi="TH Sarabun New" w:cs="TH Sarabun New"/>
          <w:sz w:val="32"/>
          <w:szCs w:val="32"/>
          <w:cs/>
          <w:lang w:bidi="th-TH"/>
        </w:rPr>
        <w:t>ฝ่ายการตลาด</w:t>
      </w:r>
      <w:r w:rsidRPr="001C41D8">
        <w:rPr>
          <w:rFonts w:ascii="TH Sarabun New" w:hAnsi="TH Sarabun New" w:cs="TH Sarabun New"/>
          <w:sz w:val="32"/>
          <w:szCs w:val="32"/>
        </w:rPr>
        <w:t xml:space="preserve">, </w:t>
      </w:r>
      <w:r w:rsidRPr="001C41D8">
        <w:rPr>
          <w:rFonts w:ascii="TH Sarabun New" w:hAnsi="TH Sarabun New" w:cs="TH Sarabun New"/>
          <w:sz w:val="32"/>
          <w:szCs w:val="32"/>
          <w:cs/>
          <w:lang w:bidi="th-TH"/>
        </w:rPr>
        <w:t>ฝ่ายบุคคล</w:t>
      </w:r>
    </w:p>
    <w:p w14:paraId="2326AC81" w14:textId="627E1E92" w:rsidR="004336E0" w:rsidRPr="001C41D8" w:rsidRDefault="001C41D8" w:rsidP="001C41D8">
      <w:pPr>
        <w:pStyle w:val="ListParagraph"/>
        <w:numPr>
          <w:ilvl w:val="2"/>
          <w:numId w:val="18"/>
        </w:numPr>
        <w:spacing w:after="0" w:line="240" w:lineRule="auto"/>
        <w:jc w:val="thaiDistribute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 w:hint="cs"/>
          <w:sz w:val="32"/>
          <w:szCs w:val="32"/>
          <w:cs/>
          <w:lang w:bidi="th-TH"/>
        </w:rPr>
        <w:t>เ</w:t>
      </w:r>
      <w:r w:rsidR="004336E0" w:rsidRPr="001C41D8">
        <w:rPr>
          <w:rFonts w:ascii="TH Sarabun New" w:hAnsi="TH Sarabun New" w:cs="TH Sarabun New"/>
          <w:sz w:val="32"/>
          <w:szCs w:val="32"/>
          <w:cs/>
          <w:lang w:bidi="th-TH"/>
        </w:rPr>
        <w:t>ลือกไอคอนและสีประจำแผนก สำหรับแสดงผลบนการ์ดงาน</w:t>
      </w:r>
    </w:p>
    <w:p w14:paraId="1DB4A011" w14:textId="45897FCA" w:rsidR="004336E0" w:rsidRPr="001C41D8" w:rsidRDefault="004336E0" w:rsidP="001C41D8">
      <w:pPr>
        <w:pStyle w:val="ListParagraph"/>
        <w:numPr>
          <w:ilvl w:val="0"/>
          <w:numId w:val="21"/>
        </w:numPr>
        <w:spacing w:after="0" w:line="240" w:lineRule="auto"/>
        <w:jc w:val="thaiDistribute"/>
        <w:rPr>
          <w:rFonts w:ascii="TH Sarabun New" w:hAnsi="TH Sarabun New" w:cs="TH Sarabun New"/>
          <w:sz w:val="32"/>
          <w:szCs w:val="32"/>
        </w:rPr>
      </w:pPr>
      <w:r w:rsidRPr="001C41D8">
        <w:rPr>
          <w:rFonts w:ascii="TH Sarabun New" w:hAnsi="TH Sarabun New" w:cs="TH Sarabun New"/>
          <w:sz w:val="32"/>
          <w:szCs w:val="32"/>
          <w:cs/>
          <w:lang w:bidi="th-TH"/>
        </w:rPr>
        <w:t>แตะปุ่ม สร้างแผนก</w:t>
      </w:r>
    </w:p>
    <w:p w14:paraId="356D5F6D" w14:textId="2E619295" w:rsidR="004336E0" w:rsidRPr="00747823" w:rsidRDefault="004336E0" w:rsidP="001C41D8">
      <w:pPr>
        <w:spacing w:after="0" w:line="240" w:lineRule="auto"/>
        <w:jc w:val="center"/>
        <w:rPr>
          <w:rFonts w:ascii="TH Sarabun New" w:hAnsi="TH Sarabun New" w:cs="TH Sarabun New"/>
          <w:color w:val="FF0000"/>
          <w:sz w:val="32"/>
          <w:szCs w:val="32"/>
        </w:rPr>
      </w:pPr>
      <w:r w:rsidRPr="00747823">
        <w:rPr>
          <w:rFonts w:ascii="TH Sarabun New" w:hAnsi="TH Sarabun New" w:cs="TH Sarabun New"/>
          <w:color w:val="FF0000"/>
          <w:sz w:val="32"/>
          <w:szCs w:val="32"/>
        </w:rPr>
        <w:t xml:space="preserve">[ </w:t>
      </w:r>
      <w:r w:rsidRPr="00747823">
        <w:rPr>
          <w:rFonts w:ascii="TH Sarabun New" w:hAnsi="TH Sarabun New" w:cs="TH Sarabun New"/>
          <w:color w:val="FF0000"/>
          <w:sz w:val="32"/>
          <w:szCs w:val="32"/>
          <w:cs/>
          <w:lang w:bidi="th-TH"/>
        </w:rPr>
        <w:t>วางภาพหน้าจอ หน้าจอสร้างและจัดการแผนก ]</w:t>
      </w:r>
    </w:p>
    <w:p w14:paraId="3FF2BBBA" w14:textId="77777777" w:rsidR="004336E0" w:rsidRPr="004336E0" w:rsidRDefault="004336E0" w:rsidP="004336E0">
      <w:pPr>
        <w:spacing w:after="0" w:line="240" w:lineRule="auto"/>
        <w:jc w:val="thaiDistribute"/>
        <w:rPr>
          <w:rFonts w:ascii="TH Sarabun New" w:hAnsi="TH Sarabun New" w:cs="TH Sarabun New"/>
          <w:sz w:val="32"/>
          <w:szCs w:val="32"/>
        </w:rPr>
      </w:pPr>
    </w:p>
    <w:p w14:paraId="5E18B452" w14:textId="77777777" w:rsidR="004336E0" w:rsidRPr="001C41D8" w:rsidRDefault="004336E0" w:rsidP="001C41D8">
      <w:pPr>
        <w:spacing w:after="0" w:line="240" w:lineRule="auto"/>
        <w:ind w:firstLine="720"/>
        <w:jc w:val="thaiDistribute"/>
        <w:rPr>
          <w:rFonts w:ascii="TH Sarabun New" w:hAnsi="TH Sarabun New" w:cs="TH Sarabun New"/>
          <w:b/>
          <w:bCs/>
          <w:sz w:val="32"/>
          <w:szCs w:val="32"/>
        </w:rPr>
      </w:pPr>
      <w:r w:rsidRPr="001C41D8">
        <w:rPr>
          <w:rFonts w:ascii="TH Sarabun New" w:hAnsi="TH Sarabun New" w:cs="TH Sarabun New"/>
          <w:b/>
          <w:bCs/>
          <w:sz w:val="32"/>
          <w:szCs w:val="32"/>
        </w:rPr>
        <w:t>4.3</w:t>
      </w:r>
      <w:r w:rsidRPr="001C41D8">
        <w:rPr>
          <w:rFonts w:ascii="TH Sarabun New" w:hAnsi="TH Sarabun New" w:cs="TH Sarabun New"/>
          <w:b/>
          <w:bCs/>
          <w:sz w:val="32"/>
          <w:szCs w:val="32"/>
          <w:cs/>
          <w:lang w:bidi="th-TH"/>
        </w:rPr>
        <w:t xml:space="preserve"> การจัดพนักงานเข้าสู่แผนก (</w:t>
      </w:r>
      <w:r w:rsidRPr="001C41D8">
        <w:rPr>
          <w:rFonts w:ascii="TH Sarabun New" w:hAnsi="TH Sarabun New" w:cs="TH Sarabun New"/>
          <w:b/>
          <w:bCs/>
          <w:sz w:val="32"/>
          <w:szCs w:val="32"/>
        </w:rPr>
        <w:t>Category Members)</w:t>
      </w:r>
    </w:p>
    <w:p w14:paraId="74CAA140" w14:textId="6F818F7E" w:rsidR="004336E0" w:rsidRPr="001C41D8" w:rsidRDefault="004336E0" w:rsidP="001C41D8">
      <w:pPr>
        <w:pStyle w:val="ListParagraph"/>
        <w:numPr>
          <w:ilvl w:val="0"/>
          <w:numId w:val="22"/>
        </w:numPr>
        <w:spacing w:after="0" w:line="240" w:lineRule="auto"/>
        <w:jc w:val="thaiDistribute"/>
        <w:rPr>
          <w:rFonts w:ascii="TH Sarabun New" w:hAnsi="TH Sarabun New" w:cs="TH Sarabun New"/>
          <w:sz w:val="32"/>
          <w:szCs w:val="32"/>
        </w:rPr>
      </w:pPr>
      <w:r w:rsidRPr="001C41D8">
        <w:rPr>
          <w:rFonts w:ascii="TH Sarabun New" w:hAnsi="TH Sarabun New" w:cs="TH Sarabun New"/>
          <w:sz w:val="32"/>
          <w:szCs w:val="32"/>
          <w:cs/>
          <w:lang w:bidi="th-TH"/>
        </w:rPr>
        <w:t>ในหน้าแผนก แตะปุ่ม สมาชิก</w:t>
      </w:r>
      <w:r w:rsidRPr="001C41D8">
        <w:rPr>
          <w:rFonts w:ascii="TH Sarabun New" w:hAnsi="TH Sarabun New" w:cs="TH Sarabun New"/>
          <w:sz w:val="32"/>
          <w:szCs w:val="32"/>
        </w:rPr>
        <w:t xml:space="preserve"> </w:t>
      </w:r>
      <w:r w:rsidRPr="001C41D8">
        <w:rPr>
          <w:rFonts w:ascii="TH Sarabun New" w:hAnsi="TH Sarabun New" w:cs="TH Sarabun New"/>
          <w:sz w:val="32"/>
          <w:szCs w:val="32"/>
          <w:cs/>
          <w:lang w:bidi="th-TH"/>
        </w:rPr>
        <w:t>บนการ์ดแผนกที่ต้องการจัดการ</w:t>
      </w:r>
    </w:p>
    <w:p w14:paraId="1C9910EF" w14:textId="738AE2FC" w:rsidR="004336E0" w:rsidRPr="001C41D8" w:rsidRDefault="004336E0" w:rsidP="001C41D8">
      <w:pPr>
        <w:pStyle w:val="ListParagraph"/>
        <w:numPr>
          <w:ilvl w:val="0"/>
          <w:numId w:val="22"/>
        </w:numPr>
        <w:spacing w:after="0" w:line="240" w:lineRule="auto"/>
        <w:jc w:val="thaiDistribute"/>
        <w:rPr>
          <w:rFonts w:ascii="TH Sarabun New" w:hAnsi="TH Sarabun New" w:cs="TH Sarabun New"/>
          <w:sz w:val="32"/>
          <w:szCs w:val="32"/>
        </w:rPr>
      </w:pPr>
      <w:r w:rsidRPr="001C41D8">
        <w:rPr>
          <w:rFonts w:ascii="TH Sarabun New" w:hAnsi="TH Sarabun New" w:cs="TH Sarabun New"/>
          <w:sz w:val="32"/>
          <w:szCs w:val="32"/>
          <w:cs/>
          <w:lang w:bidi="th-TH"/>
        </w:rPr>
        <w:t xml:space="preserve">หน้าจอจะแสดงรายการเป็น </w:t>
      </w:r>
      <w:r w:rsidRPr="001C41D8">
        <w:rPr>
          <w:rFonts w:ascii="TH Sarabun New" w:hAnsi="TH Sarabun New" w:cs="TH Sarabun New"/>
          <w:sz w:val="32"/>
          <w:szCs w:val="32"/>
        </w:rPr>
        <w:t>2</w:t>
      </w:r>
      <w:r w:rsidRPr="001C41D8">
        <w:rPr>
          <w:rFonts w:ascii="TH Sarabun New" w:hAnsi="TH Sarabun New" w:cs="TH Sarabun New"/>
          <w:sz w:val="32"/>
          <w:szCs w:val="32"/>
          <w:cs/>
          <w:lang w:bidi="th-TH"/>
        </w:rPr>
        <w:t xml:space="preserve"> ส่วน</w:t>
      </w:r>
    </w:p>
    <w:p w14:paraId="372B5DE4" w14:textId="1D110190" w:rsidR="004336E0" w:rsidRPr="001C41D8" w:rsidRDefault="004336E0" w:rsidP="001C41D8">
      <w:pPr>
        <w:pStyle w:val="ListParagraph"/>
        <w:numPr>
          <w:ilvl w:val="2"/>
          <w:numId w:val="18"/>
        </w:numPr>
        <w:spacing w:after="0" w:line="240" w:lineRule="auto"/>
        <w:ind w:left="0" w:firstLine="1800"/>
        <w:jc w:val="thaiDistribute"/>
        <w:rPr>
          <w:rFonts w:ascii="TH Sarabun New" w:hAnsi="TH Sarabun New" w:cs="TH Sarabun New"/>
          <w:sz w:val="32"/>
          <w:szCs w:val="32"/>
        </w:rPr>
      </w:pPr>
      <w:r w:rsidRPr="001C41D8">
        <w:rPr>
          <w:rFonts w:ascii="TH Sarabun New" w:hAnsi="TH Sarabun New" w:cs="TH Sarabun New"/>
          <w:sz w:val="32"/>
          <w:szCs w:val="32"/>
          <w:cs/>
          <w:lang w:bidi="th-TH"/>
        </w:rPr>
        <w:t>สมาชิกปัจจุบัน แสดงรายชื่อพนักงานในแผนกนี้ สามารถ</w:t>
      </w:r>
      <w:r w:rsidR="00867D57">
        <w:rPr>
          <w:rFonts w:ascii="TH Sarabun New" w:hAnsi="TH Sarabun New" w:cs="TH Sarabun New" w:hint="cs"/>
          <w:sz w:val="32"/>
          <w:szCs w:val="32"/>
          <w:cs/>
          <w:lang w:bidi="th-TH"/>
        </w:rPr>
        <w:t>นำออกจากแผนนปัจจุบันได้</w:t>
      </w:r>
    </w:p>
    <w:p w14:paraId="15BDCF18" w14:textId="609E9F71" w:rsidR="004336E0" w:rsidRPr="001C41D8" w:rsidRDefault="004336E0" w:rsidP="00867D57">
      <w:pPr>
        <w:pStyle w:val="ListParagraph"/>
        <w:numPr>
          <w:ilvl w:val="2"/>
          <w:numId w:val="18"/>
        </w:numPr>
        <w:spacing w:after="0" w:line="240" w:lineRule="auto"/>
        <w:ind w:left="0" w:firstLine="1800"/>
        <w:jc w:val="thaiDistribute"/>
        <w:rPr>
          <w:rFonts w:ascii="TH Sarabun New" w:hAnsi="TH Sarabun New" w:cs="TH Sarabun New"/>
          <w:sz w:val="32"/>
          <w:szCs w:val="32"/>
        </w:rPr>
      </w:pPr>
      <w:r w:rsidRPr="001C41D8">
        <w:rPr>
          <w:rFonts w:ascii="TH Sarabun New" w:hAnsi="TH Sarabun New" w:cs="TH Sarabun New"/>
          <w:sz w:val="32"/>
          <w:szCs w:val="32"/>
          <w:cs/>
          <w:lang w:bidi="th-TH"/>
        </w:rPr>
        <w:t>พนักงานที่ว่าง แสดงรายชื่อพนักงานที่ยังไม่มีสังกัด สามารถเพิ่มเข้า</w:t>
      </w:r>
      <w:r w:rsidRPr="001C41D8">
        <w:rPr>
          <w:rFonts w:ascii="TH Sarabun New" w:hAnsi="TH Sarabun New" w:cs="TH Sarabun New"/>
          <w:sz w:val="32"/>
          <w:szCs w:val="32"/>
        </w:rPr>
        <w:t xml:space="preserve"> </w:t>
      </w:r>
      <w:r w:rsidRPr="001C41D8">
        <w:rPr>
          <w:rFonts w:ascii="TH Sarabun New" w:hAnsi="TH Sarabun New" w:cs="TH Sarabun New"/>
          <w:sz w:val="32"/>
          <w:szCs w:val="32"/>
          <w:cs/>
          <w:lang w:bidi="th-TH"/>
        </w:rPr>
        <w:t>เพื่อดึงเข้าแผนกได้</w:t>
      </w:r>
    </w:p>
    <w:p w14:paraId="2DBE8856" w14:textId="01376FCC" w:rsidR="004336E0" w:rsidRPr="00747823" w:rsidRDefault="004336E0" w:rsidP="00867D57">
      <w:pPr>
        <w:spacing w:after="0" w:line="240" w:lineRule="auto"/>
        <w:jc w:val="center"/>
        <w:rPr>
          <w:rFonts w:ascii="TH Sarabun New" w:hAnsi="TH Sarabun New" w:cs="TH Sarabun New"/>
          <w:color w:val="FF0000"/>
          <w:sz w:val="32"/>
          <w:szCs w:val="32"/>
        </w:rPr>
      </w:pPr>
      <w:r w:rsidRPr="00747823">
        <w:rPr>
          <w:rFonts w:ascii="TH Sarabun New" w:hAnsi="TH Sarabun New" w:cs="TH Sarabun New"/>
          <w:color w:val="FF0000"/>
          <w:sz w:val="32"/>
          <w:szCs w:val="32"/>
        </w:rPr>
        <w:t xml:space="preserve">[ </w:t>
      </w:r>
      <w:r w:rsidRPr="00747823">
        <w:rPr>
          <w:rFonts w:ascii="TH Sarabun New" w:hAnsi="TH Sarabun New" w:cs="TH Sarabun New"/>
          <w:color w:val="FF0000"/>
          <w:sz w:val="32"/>
          <w:szCs w:val="32"/>
          <w:cs/>
          <w:lang w:bidi="th-TH"/>
        </w:rPr>
        <w:t>วางภาพหน้าจอ หน้าจอจัดสรรสมาชิกเข้าแผนก ]</w:t>
      </w:r>
    </w:p>
    <w:p w14:paraId="01812310" w14:textId="40579FE5" w:rsidR="004336E0" w:rsidRDefault="004336E0" w:rsidP="004336E0">
      <w:pPr>
        <w:spacing w:after="0" w:line="240" w:lineRule="auto"/>
        <w:jc w:val="thaiDistribute"/>
        <w:rPr>
          <w:rFonts w:ascii="TH Sarabun New" w:hAnsi="TH Sarabun New" w:cs="TH Sarabun New"/>
          <w:sz w:val="32"/>
          <w:szCs w:val="32"/>
        </w:rPr>
      </w:pPr>
    </w:p>
    <w:p w14:paraId="7C9DF8F7" w14:textId="77777777" w:rsidR="00867D57" w:rsidRPr="004336E0" w:rsidRDefault="00867D57" w:rsidP="004336E0">
      <w:pPr>
        <w:spacing w:after="0" w:line="240" w:lineRule="auto"/>
        <w:jc w:val="thaiDistribute"/>
        <w:rPr>
          <w:rFonts w:ascii="TH Sarabun New" w:hAnsi="TH Sarabun New" w:cs="TH Sarabun New"/>
          <w:sz w:val="32"/>
          <w:szCs w:val="32"/>
        </w:rPr>
      </w:pPr>
    </w:p>
    <w:p w14:paraId="522ACBCB" w14:textId="77777777" w:rsidR="004336E0" w:rsidRPr="00867D57" w:rsidRDefault="004336E0" w:rsidP="00867D57">
      <w:pPr>
        <w:spacing w:after="0" w:line="240" w:lineRule="auto"/>
        <w:ind w:firstLine="720"/>
        <w:jc w:val="thaiDistribute"/>
        <w:rPr>
          <w:rFonts w:ascii="TH Sarabun New" w:hAnsi="TH Sarabun New" w:cs="TH Sarabun New"/>
          <w:b/>
          <w:bCs/>
          <w:sz w:val="32"/>
          <w:szCs w:val="32"/>
        </w:rPr>
      </w:pPr>
      <w:r w:rsidRPr="00867D57">
        <w:rPr>
          <w:rFonts w:ascii="TH Sarabun New" w:hAnsi="TH Sarabun New" w:cs="TH Sarabun New"/>
          <w:b/>
          <w:bCs/>
          <w:sz w:val="32"/>
          <w:szCs w:val="32"/>
        </w:rPr>
        <w:lastRenderedPageBreak/>
        <w:t>4.4</w:t>
      </w:r>
      <w:r w:rsidRPr="00867D57">
        <w:rPr>
          <w:rFonts w:ascii="TH Sarabun New" w:hAnsi="TH Sarabun New" w:cs="TH Sarabun New"/>
          <w:b/>
          <w:bCs/>
          <w:sz w:val="32"/>
          <w:szCs w:val="32"/>
          <w:cs/>
          <w:lang w:bidi="th-TH"/>
        </w:rPr>
        <w:t xml:space="preserve"> การเพิ่มและจัดการบัญชีพนักงาน (</w:t>
      </w:r>
      <w:r w:rsidRPr="00867D57">
        <w:rPr>
          <w:rFonts w:ascii="TH Sarabun New" w:hAnsi="TH Sarabun New" w:cs="TH Sarabun New"/>
          <w:b/>
          <w:bCs/>
          <w:sz w:val="32"/>
          <w:szCs w:val="32"/>
        </w:rPr>
        <w:t>Employees)</w:t>
      </w:r>
    </w:p>
    <w:p w14:paraId="4ED90051" w14:textId="5F105ADC" w:rsidR="004336E0" w:rsidRPr="00867D57" w:rsidRDefault="004336E0" w:rsidP="00867D57">
      <w:pPr>
        <w:pStyle w:val="ListParagraph"/>
        <w:numPr>
          <w:ilvl w:val="0"/>
          <w:numId w:val="24"/>
        </w:numPr>
        <w:spacing w:after="0" w:line="240" w:lineRule="auto"/>
        <w:jc w:val="thaiDistribute"/>
        <w:rPr>
          <w:rFonts w:ascii="TH Sarabun New" w:hAnsi="TH Sarabun New" w:cs="TH Sarabun New"/>
          <w:sz w:val="32"/>
          <w:szCs w:val="32"/>
        </w:rPr>
      </w:pPr>
      <w:r w:rsidRPr="00867D57">
        <w:rPr>
          <w:rFonts w:ascii="TH Sarabun New" w:hAnsi="TH Sarabun New" w:cs="TH Sarabun New"/>
          <w:sz w:val="32"/>
          <w:szCs w:val="32"/>
          <w:cs/>
          <w:lang w:bidi="th-TH"/>
        </w:rPr>
        <w:t>แตะที่เมนู พนักงาน</w:t>
      </w:r>
      <w:r w:rsidRPr="00867D57">
        <w:rPr>
          <w:rFonts w:ascii="TH Sarabun New" w:hAnsi="TH Sarabun New" w:cs="TH Sarabun New"/>
          <w:sz w:val="32"/>
          <w:szCs w:val="32"/>
        </w:rPr>
        <w:t xml:space="preserve"> </w:t>
      </w:r>
      <w:r w:rsidRPr="00867D57">
        <w:rPr>
          <w:rFonts w:ascii="TH Sarabun New" w:hAnsi="TH Sarabun New" w:cs="TH Sarabun New"/>
          <w:sz w:val="32"/>
          <w:szCs w:val="32"/>
          <w:cs/>
          <w:lang w:bidi="th-TH"/>
        </w:rPr>
        <w:t>ที่แถบเมนูด้านล่าง</w:t>
      </w:r>
    </w:p>
    <w:p w14:paraId="75EDF2FF" w14:textId="3686CC33" w:rsidR="004336E0" w:rsidRPr="00867D57" w:rsidRDefault="004336E0" w:rsidP="00867D57">
      <w:pPr>
        <w:pStyle w:val="ListParagraph"/>
        <w:numPr>
          <w:ilvl w:val="0"/>
          <w:numId w:val="24"/>
        </w:numPr>
        <w:spacing w:after="0" w:line="240" w:lineRule="auto"/>
        <w:jc w:val="thaiDistribute"/>
        <w:rPr>
          <w:rFonts w:ascii="TH Sarabun New" w:hAnsi="TH Sarabun New" w:cs="TH Sarabun New"/>
          <w:sz w:val="32"/>
          <w:szCs w:val="32"/>
        </w:rPr>
      </w:pPr>
      <w:r w:rsidRPr="00867D57">
        <w:rPr>
          <w:rFonts w:ascii="TH Sarabun New" w:hAnsi="TH Sarabun New" w:cs="TH Sarabun New"/>
          <w:sz w:val="32"/>
          <w:szCs w:val="32"/>
          <w:cs/>
          <w:lang w:bidi="th-TH"/>
        </w:rPr>
        <w:t>แตะปุ่ม เพิ่มสมาชิกใหม่</w:t>
      </w:r>
    </w:p>
    <w:p w14:paraId="44901D18" w14:textId="174A9EDA" w:rsidR="004336E0" w:rsidRPr="00867D57" w:rsidRDefault="004336E0" w:rsidP="00867D57">
      <w:pPr>
        <w:pStyle w:val="ListParagraph"/>
        <w:numPr>
          <w:ilvl w:val="0"/>
          <w:numId w:val="24"/>
        </w:numPr>
        <w:spacing w:after="0" w:line="240" w:lineRule="auto"/>
        <w:ind w:left="0" w:firstLine="1080"/>
        <w:jc w:val="thaiDistribute"/>
        <w:rPr>
          <w:rFonts w:ascii="TH Sarabun New" w:hAnsi="TH Sarabun New" w:cs="TH Sarabun New"/>
          <w:sz w:val="32"/>
          <w:szCs w:val="32"/>
        </w:rPr>
      </w:pPr>
      <w:r w:rsidRPr="00867D57">
        <w:rPr>
          <w:rFonts w:ascii="TH Sarabun New" w:hAnsi="TH Sarabun New" w:cs="TH Sarabun New"/>
          <w:sz w:val="32"/>
          <w:szCs w:val="32"/>
          <w:cs/>
          <w:lang w:bidi="th-TH"/>
        </w:rPr>
        <w:t>กรอกข้อมูลพนักงาน ชื่อ-นามสกุล</w:t>
      </w:r>
      <w:r w:rsidRPr="00867D57">
        <w:rPr>
          <w:rFonts w:ascii="TH Sarabun New" w:hAnsi="TH Sarabun New" w:cs="TH Sarabun New"/>
          <w:sz w:val="32"/>
          <w:szCs w:val="32"/>
        </w:rPr>
        <w:t xml:space="preserve">, </w:t>
      </w:r>
      <w:r w:rsidRPr="00867D57">
        <w:rPr>
          <w:rFonts w:ascii="TH Sarabun New" w:hAnsi="TH Sarabun New" w:cs="TH Sarabun New"/>
          <w:sz w:val="32"/>
          <w:szCs w:val="32"/>
          <w:cs/>
          <w:lang w:bidi="th-TH"/>
        </w:rPr>
        <w:t>อีเมล</w:t>
      </w:r>
      <w:r w:rsidRPr="00867D57">
        <w:rPr>
          <w:rFonts w:ascii="TH Sarabun New" w:hAnsi="TH Sarabun New" w:cs="TH Sarabun New"/>
          <w:sz w:val="32"/>
          <w:szCs w:val="32"/>
        </w:rPr>
        <w:t xml:space="preserve">, </w:t>
      </w:r>
      <w:r w:rsidRPr="00867D57">
        <w:rPr>
          <w:rFonts w:ascii="TH Sarabun New" w:hAnsi="TH Sarabun New" w:cs="TH Sarabun New"/>
          <w:sz w:val="32"/>
          <w:szCs w:val="32"/>
          <w:cs/>
          <w:lang w:bidi="th-TH"/>
        </w:rPr>
        <w:t>ชื่อผู้ใช้ (</w:t>
      </w:r>
      <w:r w:rsidRPr="00867D57">
        <w:rPr>
          <w:rFonts w:ascii="TH Sarabun New" w:hAnsi="TH Sarabun New" w:cs="TH Sarabun New"/>
          <w:sz w:val="32"/>
          <w:szCs w:val="32"/>
        </w:rPr>
        <w:t xml:space="preserve">Username), </w:t>
      </w:r>
      <w:r w:rsidRPr="00867D57">
        <w:rPr>
          <w:rFonts w:ascii="TH Sarabun New" w:hAnsi="TH Sarabun New" w:cs="TH Sarabun New"/>
          <w:sz w:val="32"/>
          <w:szCs w:val="32"/>
          <w:cs/>
          <w:lang w:bidi="th-TH"/>
        </w:rPr>
        <w:t>รหัสผ่านเริ่มต้น และระดับบทบาท (</w:t>
      </w:r>
      <w:r w:rsidRPr="00867D57">
        <w:rPr>
          <w:rFonts w:ascii="TH Sarabun New" w:hAnsi="TH Sarabun New" w:cs="TH Sarabun New"/>
          <w:sz w:val="32"/>
          <w:szCs w:val="32"/>
        </w:rPr>
        <w:t xml:space="preserve">User </w:t>
      </w:r>
      <w:r w:rsidRPr="00867D57">
        <w:rPr>
          <w:rFonts w:ascii="TH Sarabun New" w:hAnsi="TH Sarabun New" w:cs="TH Sarabun New"/>
          <w:sz w:val="32"/>
          <w:szCs w:val="32"/>
          <w:cs/>
          <w:lang w:bidi="th-TH"/>
        </w:rPr>
        <w:t xml:space="preserve">หรือ </w:t>
      </w:r>
      <w:proofErr w:type="spellStart"/>
      <w:r w:rsidRPr="00867D57">
        <w:rPr>
          <w:rFonts w:ascii="TH Sarabun New" w:hAnsi="TH Sarabun New" w:cs="TH Sarabun New"/>
          <w:sz w:val="32"/>
          <w:szCs w:val="32"/>
        </w:rPr>
        <w:t>CompanyAdmin</w:t>
      </w:r>
      <w:proofErr w:type="spellEnd"/>
      <w:r w:rsidRPr="00867D57">
        <w:rPr>
          <w:rFonts w:ascii="TH Sarabun New" w:hAnsi="TH Sarabun New" w:cs="TH Sarabun New"/>
          <w:sz w:val="32"/>
          <w:szCs w:val="32"/>
        </w:rPr>
        <w:t>)</w:t>
      </w:r>
    </w:p>
    <w:p w14:paraId="67B8F051" w14:textId="1F4E3783" w:rsidR="004336E0" w:rsidRPr="00867D57" w:rsidRDefault="004336E0" w:rsidP="00867D57">
      <w:pPr>
        <w:pStyle w:val="ListParagraph"/>
        <w:numPr>
          <w:ilvl w:val="0"/>
          <w:numId w:val="24"/>
        </w:numPr>
        <w:spacing w:after="0" w:line="240" w:lineRule="auto"/>
        <w:jc w:val="thaiDistribute"/>
        <w:rPr>
          <w:rFonts w:ascii="TH Sarabun New" w:hAnsi="TH Sarabun New" w:cs="TH Sarabun New"/>
          <w:sz w:val="32"/>
          <w:szCs w:val="32"/>
        </w:rPr>
      </w:pPr>
      <w:r w:rsidRPr="00867D57">
        <w:rPr>
          <w:rFonts w:ascii="TH Sarabun New" w:hAnsi="TH Sarabun New" w:cs="TH Sarabun New"/>
          <w:sz w:val="32"/>
          <w:szCs w:val="32"/>
          <w:cs/>
          <w:lang w:bidi="th-TH"/>
        </w:rPr>
        <w:t>แตะปุ่ม เพิ่มสมาชิก</w:t>
      </w:r>
      <w:r w:rsidRPr="00867D57">
        <w:rPr>
          <w:rFonts w:ascii="TH Sarabun New" w:hAnsi="TH Sarabun New" w:cs="TH Sarabun New"/>
          <w:sz w:val="32"/>
          <w:szCs w:val="32"/>
        </w:rPr>
        <w:t xml:space="preserve"> </w:t>
      </w:r>
      <w:r w:rsidRPr="00867D57">
        <w:rPr>
          <w:rFonts w:ascii="TH Sarabun New" w:hAnsi="TH Sarabun New" w:cs="TH Sarabun New"/>
          <w:sz w:val="32"/>
          <w:szCs w:val="32"/>
          <w:cs/>
          <w:lang w:bidi="th-TH"/>
        </w:rPr>
        <w:t>และส่งมอบข้อมูลเข้าใช้งานให้แก่พนักงาน</w:t>
      </w:r>
    </w:p>
    <w:p w14:paraId="3CE84205" w14:textId="1A3BF107" w:rsidR="004336E0" w:rsidRPr="00747823" w:rsidRDefault="004336E0" w:rsidP="00867D57">
      <w:pPr>
        <w:spacing w:after="0" w:line="240" w:lineRule="auto"/>
        <w:jc w:val="center"/>
        <w:rPr>
          <w:rFonts w:ascii="TH Sarabun New" w:hAnsi="TH Sarabun New" w:cs="TH Sarabun New"/>
          <w:color w:val="FF0000"/>
          <w:sz w:val="32"/>
          <w:szCs w:val="32"/>
        </w:rPr>
      </w:pPr>
      <w:r w:rsidRPr="00747823">
        <w:rPr>
          <w:rFonts w:ascii="TH Sarabun New" w:hAnsi="TH Sarabun New" w:cs="TH Sarabun New"/>
          <w:color w:val="FF0000"/>
          <w:sz w:val="32"/>
          <w:szCs w:val="32"/>
        </w:rPr>
        <w:t xml:space="preserve">[ </w:t>
      </w:r>
      <w:r w:rsidRPr="00747823">
        <w:rPr>
          <w:rFonts w:ascii="TH Sarabun New" w:hAnsi="TH Sarabun New" w:cs="TH Sarabun New"/>
          <w:color w:val="FF0000"/>
          <w:sz w:val="32"/>
          <w:szCs w:val="32"/>
          <w:cs/>
          <w:lang w:bidi="th-TH"/>
        </w:rPr>
        <w:t>วางภาพหน้าจอ หน้าจอเพิ่มและจัดการพนักงาน ]</w:t>
      </w:r>
    </w:p>
    <w:p w14:paraId="3539978D" w14:textId="77777777" w:rsidR="004336E0" w:rsidRPr="004336E0" w:rsidRDefault="004336E0" w:rsidP="004336E0">
      <w:pPr>
        <w:spacing w:after="0" w:line="240" w:lineRule="auto"/>
        <w:jc w:val="thaiDistribute"/>
        <w:rPr>
          <w:rFonts w:ascii="TH Sarabun New" w:hAnsi="TH Sarabun New" w:cs="TH Sarabun New"/>
          <w:sz w:val="32"/>
          <w:szCs w:val="32"/>
        </w:rPr>
      </w:pPr>
    </w:p>
    <w:p w14:paraId="7AB20617" w14:textId="2DC3D236" w:rsidR="004336E0" w:rsidRPr="00867D57" w:rsidRDefault="004336E0" w:rsidP="004336E0">
      <w:pPr>
        <w:spacing w:after="0" w:line="240" w:lineRule="auto"/>
        <w:jc w:val="thaiDistribute"/>
        <w:rPr>
          <w:rFonts w:ascii="TH Sarabun New" w:hAnsi="TH Sarabun New" w:cs="TH Sarabun New"/>
          <w:b/>
          <w:bCs/>
          <w:sz w:val="32"/>
          <w:szCs w:val="32"/>
        </w:rPr>
      </w:pPr>
      <w:r w:rsidRPr="00867D57">
        <w:rPr>
          <w:rFonts w:ascii="TH Sarabun New" w:hAnsi="TH Sarabun New" w:cs="TH Sarabun New"/>
          <w:b/>
          <w:bCs/>
          <w:sz w:val="32"/>
          <w:szCs w:val="32"/>
        </w:rPr>
        <w:t xml:space="preserve">5. </w:t>
      </w:r>
      <w:r w:rsidRPr="00867D57">
        <w:rPr>
          <w:rFonts w:ascii="TH Sarabun New" w:hAnsi="TH Sarabun New" w:cs="TH Sarabun New"/>
          <w:b/>
          <w:bCs/>
          <w:sz w:val="32"/>
          <w:szCs w:val="32"/>
          <w:cs/>
          <w:lang w:bidi="th-TH"/>
        </w:rPr>
        <w:t>คู่มือสำหรับพนักงาน (</w:t>
      </w:r>
      <w:r w:rsidRPr="00867D57">
        <w:rPr>
          <w:rFonts w:ascii="TH Sarabun New" w:hAnsi="TH Sarabun New" w:cs="TH Sarabun New"/>
          <w:b/>
          <w:bCs/>
          <w:sz w:val="32"/>
          <w:szCs w:val="32"/>
        </w:rPr>
        <w:t>User / Employee)</w:t>
      </w:r>
      <w:r w:rsidR="00867D57">
        <w:rPr>
          <w:rFonts w:ascii="TH Sarabun New" w:hAnsi="TH Sarabun New" w:cs="TH Sarabun New" w:hint="cs"/>
          <w:b/>
          <w:bCs/>
          <w:sz w:val="32"/>
          <w:szCs w:val="32"/>
          <w:cs/>
          <w:lang w:bidi="th-TH"/>
        </w:rPr>
        <w:t xml:space="preserve"> </w:t>
      </w:r>
      <w:r w:rsidRPr="004336E0">
        <w:rPr>
          <w:rFonts w:ascii="TH Sarabun New" w:hAnsi="TH Sarabun New" w:cs="TH Sarabun New"/>
          <w:sz w:val="32"/>
          <w:szCs w:val="32"/>
          <w:cs/>
          <w:lang w:bidi="th-TH"/>
        </w:rPr>
        <w:t>ส่วนนี้อธิบายการใช้งานแอปพลิเคชันสำหรับพนักงานทั่วไป</w:t>
      </w:r>
    </w:p>
    <w:p w14:paraId="4B3D9889" w14:textId="77777777" w:rsidR="00867D57" w:rsidRDefault="004336E0" w:rsidP="00867D57">
      <w:pPr>
        <w:spacing w:after="0" w:line="240" w:lineRule="auto"/>
        <w:ind w:firstLine="720"/>
        <w:jc w:val="thaiDistribute"/>
        <w:rPr>
          <w:rFonts w:ascii="TH Sarabun New" w:hAnsi="TH Sarabun New" w:cs="TH Sarabun New"/>
          <w:b/>
          <w:bCs/>
          <w:sz w:val="32"/>
          <w:szCs w:val="32"/>
        </w:rPr>
      </w:pPr>
      <w:r w:rsidRPr="00867D57">
        <w:rPr>
          <w:rFonts w:ascii="TH Sarabun New" w:hAnsi="TH Sarabun New" w:cs="TH Sarabun New"/>
          <w:b/>
          <w:bCs/>
          <w:sz w:val="32"/>
          <w:szCs w:val="32"/>
        </w:rPr>
        <w:t>5.1</w:t>
      </w:r>
      <w:r w:rsidRPr="00867D57">
        <w:rPr>
          <w:rFonts w:ascii="TH Sarabun New" w:hAnsi="TH Sarabun New" w:cs="TH Sarabun New"/>
          <w:b/>
          <w:bCs/>
          <w:sz w:val="32"/>
          <w:szCs w:val="32"/>
          <w:cs/>
          <w:lang w:bidi="th-TH"/>
        </w:rPr>
        <w:t xml:space="preserve"> การดูแดชบอร์ดและการรับงาน (</w:t>
      </w:r>
      <w:r w:rsidRPr="00867D57">
        <w:rPr>
          <w:rFonts w:ascii="TH Sarabun New" w:hAnsi="TH Sarabun New" w:cs="TH Sarabun New"/>
          <w:b/>
          <w:bCs/>
          <w:sz w:val="32"/>
          <w:szCs w:val="32"/>
        </w:rPr>
        <w:t>Dashboard &amp; Claim Task)</w:t>
      </w:r>
      <w:r w:rsidR="00867D57">
        <w:rPr>
          <w:rFonts w:ascii="TH Sarabun New" w:hAnsi="TH Sarabun New" w:cs="TH Sarabun New" w:hint="cs"/>
          <w:b/>
          <w:bCs/>
          <w:sz w:val="32"/>
          <w:szCs w:val="32"/>
          <w:cs/>
          <w:lang w:bidi="th-TH"/>
        </w:rPr>
        <w:t xml:space="preserve"> </w:t>
      </w:r>
      <w:r w:rsidRPr="004336E0">
        <w:rPr>
          <w:rFonts w:ascii="TH Sarabun New" w:hAnsi="TH Sarabun New" w:cs="TH Sarabun New"/>
          <w:sz w:val="32"/>
          <w:szCs w:val="32"/>
          <w:cs/>
          <w:lang w:bidi="th-TH"/>
        </w:rPr>
        <w:t>เมื่อเข้าสู่แอปพลิเคชัน พนักงานจะพบกับหน้าแดชบอร์ดหลัก</w:t>
      </w:r>
    </w:p>
    <w:p w14:paraId="1357E86F" w14:textId="0D178BBA" w:rsidR="004336E0" w:rsidRPr="00867D57" w:rsidRDefault="004336E0" w:rsidP="00867D57">
      <w:pPr>
        <w:pStyle w:val="ListParagraph"/>
        <w:numPr>
          <w:ilvl w:val="0"/>
          <w:numId w:val="26"/>
        </w:numPr>
        <w:spacing w:after="0" w:line="240" w:lineRule="auto"/>
        <w:jc w:val="thaiDistribute"/>
        <w:rPr>
          <w:rFonts w:ascii="TH Sarabun New" w:hAnsi="TH Sarabun New" w:cs="TH Sarabun New"/>
          <w:b/>
          <w:bCs/>
          <w:sz w:val="32"/>
          <w:szCs w:val="32"/>
        </w:rPr>
      </w:pPr>
      <w:r w:rsidRPr="00867D57">
        <w:rPr>
          <w:rFonts w:ascii="TH Sarabun New" w:hAnsi="TH Sarabun New" w:cs="TH Sarabun New"/>
          <w:sz w:val="32"/>
          <w:szCs w:val="32"/>
          <w:cs/>
          <w:lang w:bidi="th-TH"/>
        </w:rPr>
        <w:t>แถบสรุปงาน แสดงจำนวนงานที่กำลังทำ (</w:t>
      </w:r>
      <w:r w:rsidRPr="00867D57">
        <w:rPr>
          <w:rFonts w:ascii="TH Sarabun New" w:hAnsi="TH Sarabun New" w:cs="TH Sarabun New"/>
          <w:sz w:val="32"/>
          <w:szCs w:val="32"/>
        </w:rPr>
        <w:t xml:space="preserve">In Progress) </w:t>
      </w:r>
      <w:r w:rsidRPr="00867D57">
        <w:rPr>
          <w:rFonts w:ascii="TH Sarabun New" w:hAnsi="TH Sarabun New" w:cs="TH Sarabun New"/>
          <w:sz w:val="32"/>
          <w:szCs w:val="32"/>
          <w:cs/>
          <w:lang w:bidi="th-TH"/>
        </w:rPr>
        <w:t>และงานที่เสร็จแล้ว (</w:t>
      </w:r>
      <w:r w:rsidRPr="00867D57">
        <w:rPr>
          <w:rFonts w:ascii="TH Sarabun New" w:hAnsi="TH Sarabun New" w:cs="TH Sarabun New"/>
          <w:sz w:val="32"/>
          <w:szCs w:val="32"/>
        </w:rPr>
        <w:t>Done)</w:t>
      </w:r>
    </w:p>
    <w:p w14:paraId="2E7CB5C7" w14:textId="4296D00E" w:rsidR="004336E0" w:rsidRPr="00867D57" w:rsidRDefault="004336E0" w:rsidP="00867D57">
      <w:pPr>
        <w:pStyle w:val="ListParagraph"/>
        <w:numPr>
          <w:ilvl w:val="0"/>
          <w:numId w:val="26"/>
        </w:numPr>
        <w:spacing w:after="0" w:line="240" w:lineRule="auto"/>
        <w:jc w:val="thaiDistribute"/>
        <w:rPr>
          <w:rFonts w:ascii="TH Sarabun New" w:hAnsi="TH Sarabun New" w:cs="TH Sarabun New"/>
          <w:sz w:val="32"/>
          <w:szCs w:val="32"/>
        </w:rPr>
      </w:pPr>
      <w:r w:rsidRPr="00867D57">
        <w:rPr>
          <w:rFonts w:ascii="TH Sarabun New" w:hAnsi="TH Sarabun New" w:cs="TH Sarabun New"/>
          <w:sz w:val="32"/>
          <w:szCs w:val="32"/>
          <w:cs/>
          <w:lang w:bidi="th-TH"/>
        </w:rPr>
        <w:t>รายการงานใหม่ในแผนก แสดงงานทั้งหมดที่ถูกส่งมายังแผนกที่พนักงานสังกัดอยู่</w:t>
      </w:r>
    </w:p>
    <w:p w14:paraId="015669C4" w14:textId="4A27B4F6" w:rsidR="004336E0" w:rsidRPr="00867D57" w:rsidRDefault="004336E0" w:rsidP="00867D57">
      <w:pPr>
        <w:pStyle w:val="ListParagraph"/>
        <w:numPr>
          <w:ilvl w:val="0"/>
          <w:numId w:val="26"/>
        </w:numPr>
        <w:spacing w:after="0" w:line="240" w:lineRule="auto"/>
        <w:jc w:val="thaiDistribute"/>
        <w:rPr>
          <w:rFonts w:ascii="TH Sarabun New" w:hAnsi="TH Sarabun New" w:cs="TH Sarabun New"/>
          <w:sz w:val="32"/>
          <w:szCs w:val="32"/>
        </w:rPr>
      </w:pPr>
      <w:r w:rsidRPr="00867D57">
        <w:rPr>
          <w:rFonts w:ascii="TH Sarabun New" w:hAnsi="TH Sarabun New" w:cs="TH Sarabun New"/>
          <w:sz w:val="32"/>
          <w:szCs w:val="32"/>
          <w:cs/>
          <w:lang w:bidi="th-TH"/>
        </w:rPr>
        <w:t xml:space="preserve">การรับงาน แตะปุ่ม รับงานนี้ เพื่อรับงานเข้าสู่ตนเอง โดยสถานะจะเปลี่ยนเป็น </w:t>
      </w:r>
      <w:r w:rsidRPr="00867D57">
        <w:rPr>
          <w:rFonts w:ascii="TH Sarabun New" w:hAnsi="TH Sarabun New" w:cs="TH Sarabun New"/>
          <w:sz w:val="32"/>
          <w:szCs w:val="32"/>
        </w:rPr>
        <w:t xml:space="preserve">In Progress </w:t>
      </w:r>
    </w:p>
    <w:p w14:paraId="6B2428D7" w14:textId="7D719D35" w:rsidR="004336E0" w:rsidRPr="00747823" w:rsidRDefault="004336E0" w:rsidP="00867D57">
      <w:pPr>
        <w:spacing w:after="0" w:line="240" w:lineRule="auto"/>
        <w:jc w:val="center"/>
        <w:rPr>
          <w:rFonts w:ascii="TH Sarabun New" w:hAnsi="TH Sarabun New" w:cs="TH Sarabun New"/>
          <w:color w:val="FF0000"/>
          <w:sz w:val="32"/>
          <w:szCs w:val="32"/>
        </w:rPr>
      </w:pPr>
      <w:r w:rsidRPr="00747823">
        <w:rPr>
          <w:rFonts w:ascii="TH Sarabun New" w:hAnsi="TH Sarabun New" w:cs="TH Sarabun New"/>
          <w:color w:val="FF0000"/>
          <w:sz w:val="32"/>
          <w:szCs w:val="32"/>
        </w:rPr>
        <w:t xml:space="preserve">[ </w:t>
      </w:r>
      <w:r w:rsidRPr="00747823">
        <w:rPr>
          <w:rFonts w:ascii="TH Sarabun New" w:hAnsi="TH Sarabun New" w:cs="TH Sarabun New"/>
          <w:color w:val="FF0000"/>
          <w:sz w:val="32"/>
          <w:szCs w:val="32"/>
          <w:cs/>
          <w:lang w:bidi="th-TH"/>
        </w:rPr>
        <w:t>วางภาพหน้าจอ หน้าจอแดชบอร์ดและการรับงาน ]</w:t>
      </w:r>
    </w:p>
    <w:p w14:paraId="653FB97D" w14:textId="77777777" w:rsidR="004336E0" w:rsidRPr="004336E0" w:rsidRDefault="004336E0" w:rsidP="004336E0">
      <w:pPr>
        <w:spacing w:after="0" w:line="240" w:lineRule="auto"/>
        <w:jc w:val="thaiDistribute"/>
        <w:rPr>
          <w:rFonts w:ascii="TH Sarabun New" w:hAnsi="TH Sarabun New" w:cs="TH Sarabun New"/>
          <w:sz w:val="32"/>
          <w:szCs w:val="32"/>
        </w:rPr>
      </w:pPr>
    </w:p>
    <w:p w14:paraId="3A80E5EF" w14:textId="34137E45" w:rsidR="004336E0" w:rsidRPr="00867D57" w:rsidRDefault="004336E0" w:rsidP="00867D57">
      <w:pPr>
        <w:spacing w:after="0" w:line="240" w:lineRule="auto"/>
        <w:ind w:firstLine="720"/>
        <w:jc w:val="thaiDistribute"/>
        <w:rPr>
          <w:rFonts w:ascii="TH Sarabun New" w:hAnsi="TH Sarabun New" w:cs="TH Sarabun New"/>
          <w:b/>
          <w:bCs/>
          <w:sz w:val="32"/>
          <w:szCs w:val="32"/>
        </w:rPr>
      </w:pPr>
      <w:r w:rsidRPr="00867D57">
        <w:rPr>
          <w:rFonts w:ascii="TH Sarabun New" w:hAnsi="TH Sarabun New" w:cs="TH Sarabun New"/>
          <w:b/>
          <w:bCs/>
          <w:sz w:val="32"/>
          <w:szCs w:val="32"/>
        </w:rPr>
        <w:t>5.2</w:t>
      </w:r>
      <w:r w:rsidRPr="00867D57">
        <w:rPr>
          <w:rFonts w:ascii="TH Sarabun New" w:hAnsi="TH Sarabun New" w:cs="TH Sarabun New"/>
          <w:b/>
          <w:bCs/>
          <w:sz w:val="32"/>
          <w:szCs w:val="32"/>
          <w:cs/>
          <w:lang w:bidi="th-TH"/>
        </w:rPr>
        <w:t xml:space="preserve"> การสร้างงานใหม่ส่งเข้าแผนก (</w:t>
      </w:r>
      <w:r w:rsidRPr="00867D57">
        <w:rPr>
          <w:rFonts w:ascii="TH Sarabun New" w:hAnsi="TH Sarabun New" w:cs="TH Sarabun New"/>
          <w:b/>
          <w:bCs/>
          <w:sz w:val="32"/>
          <w:szCs w:val="32"/>
        </w:rPr>
        <w:t>Create Task)</w:t>
      </w:r>
      <w:r w:rsidR="00867D57">
        <w:rPr>
          <w:rFonts w:ascii="TH Sarabun New" w:hAnsi="TH Sarabun New" w:cs="TH Sarabun New"/>
          <w:b/>
          <w:bCs/>
          <w:sz w:val="32"/>
          <w:szCs w:val="32"/>
        </w:rPr>
        <w:t xml:space="preserve"> </w:t>
      </w:r>
      <w:r w:rsidRPr="004336E0">
        <w:rPr>
          <w:rFonts w:ascii="TH Sarabun New" w:hAnsi="TH Sarabun New" w:cs="TH Sarabun New"/>
          <w:sz w:val="32"/>
          <w:szCs w:val="32"/>
          <w:cs/>
          <w:lang w:bidi="th-TH"/>
        </w:rPr>
        <w:t>เมื่อต้องการส่งงานหรือประสานงานข้ามแผนก</w:t>
      </w:r>
    </w:p>
    <w:p w14:paraId="7E01E5DA" w14:textId="6C5DC4A5" w:rsidR="004336E0" w:rsidRPr="00867D57" w:rsidRDefault="004336E0" w:rsidP="00867D57">
      <w:pPr>
        <w:pStyle w:val="ListParagraph"/>
        <w:numPr>
          <w:ilvl w:val="0"/>
          <w:numId w:val="27"/>
        </w:numPr>
        <w:spacing w:after="0" w:line="240" w:lineRule="auto"/>
        <w:jc w:val="thaiDistribute"/>
        <w:rPr>
          <w:rFonts w:ascii="TH Sarabun New" w:hAnsi="TH Sarabun New" w:cs="TH Sarabun New"/>
          <w:sz w:val="32"/>
          <w:szCs w:val="32"/>
        </w:rPr>
      </w:pPr>
      <w:r w:rsidRPr="00867D57">
        <w:rPr>
          <w:rFonts w:ascii="TH Sarabun New" w:hAnsi="TH Sarabun New" w:cs="TH Sarabun New"/>
          <w:sz w:val="32"/>
          <w:szCs w:val="32"/>
          <w:cs/>
          <w:lang w:bidi="th-TH"/>
        </w:rPr>
        <w:t xml:space="preserve">แตะที่ปุ่มลอยวงกลมเครื่องหมายบวก (+) ที่มุมล่างขวาของหน้าจอ </w:t>
      </w:r>
    </w:p>
    <w:p w14:paraId="29DBC8D8" w14:textId="4A82CE4C" w:rsidR="004336E0" w:rsidRPr="00867D57" w:rsidRDefault="004336E0" w:rsidP="00867D57">
      <w:pPr>
        <w:pStyle w:val="ListParagraph"/>
        <w:numPr>
          <w:ilvl w:val="0"/>
          <w:numId w:val="27"/>
        </w:numPr>
        <w:spacing w:after="0" w:line="240" w:lineRule="auto"/>
        <w:jc w:val="thaiDistribute"/>
        <w:rPr>
          <w:rFonts w:ascii="TH Sarabun New" w:hAnsi="TH Sarabun New" w:cs="TH Sarabun New"/>
          <w:sz w:val="32"/>
          <w:szCs w:val="32"/>
        </w:rPr>
      </w:pPr>
      <w:r w:rsidRPr="00867D57">
        <w:rPr>
          <w:rFonts w:ascii="TH Sarabun New" w:hAnsi="TH Sarabun New" w:cs="TH Sarabun New"/>
          <w:sz w:val="32"/>
          <w:szCs w:val="32"/>
          <w:cs/>
          <w:lang w:bidi="th-TH"/>
        </w:rPr>
        <w:t>กรอกรายละเอียดงาน</w:t>
      </w:r>
    </w:p>
    <w:p w14:paraId="6FB4C8A1" w14:textId="0D313477" w:rsidR="004336E0" w:rsidRPr="00867D57" w:rsidRDefault="004336E0" w:rsidP="00867D57">
      <w:pPr>
        <w:pStyle w:val="ListParagraph"/>
        <w:numPr>
          <w:ilvl w:val="2"/>
          <w:numId w:val="18"/>
        </w:numPr>
        <w:spacing w:after="0" w:line="240" w:lineRule="auto"/>
        <w:jc w:val="thaiDistribute"/>
        <w:rPr>
          <w:rFonts w:ascii="TH Sarabun New" w:hAnsi="TH Sarabun New" w:cs="TH Sarabun New"/>
          <w:sz w:val="32"/>
          <w:szCs w:val="32"/>
        </w:rPr>
      </w:pPr>
      <w:r w:rsidRPr="00867D57">
        <w:rPr>
          <w:rFonts w:ascii="TH Sarabun New" w:hAnsi="TH Sarabun New" w:cs="TH Sarabun New"/>
          <w:sz w:val="32"/>
          <w:szCs w:val="32"/>
          <w:cs/>
          <w:lang w:bidi="th-TH"/>
        </w:rPr>
        <w:t>หัวข้องาน ระบุชื่องานให้ชัดเจน</w:t>
      </w:r>
    </w:p>
    <w:p w14:paraId="0581B13E" w14:textId="5A98F401" w:rsidR="004336E0" w:rsidRPr="00867D57" w:rsidRDefault="004336E0" w:rsidP="00867D57">
      <w:pPr>
        <w:pStyle w:val="ListParagraph"/>
        <w:numPr>
          <w:ilvl w:val="2"/>
          <w:numId w:val="18"/>
        </w:numPr>
        <w:spacing w:after="0" w:line="240" w:lineRule="auto"/>
        <w:jc w:val="thaiDistribute"/>
        <w:rPr>
          <w:rFonts w:ascii="TH Sarabun New" w:hAnsi="TH Sarabun New" w:cs="TH Sarabun New"/>
          <w:sz w:val="32"/>
          <w:szCs w:val="32"/>
        </w:rPr>
      </w:pPr>
      <w:r w:rsidRPr="00867D57">
        <w:rPr>
          <w:rFonts w:ascii="TH Sarabun New" w:hAnsi="TH Sarabun New" w:cs="TH Sarabun New"/>
          <w:sz w:val="32"/>
          <w:szCs w:val="32"/>
          <w:cs/>
          <w:lang w:bidi="th-TH"/>
        </w:rPr>
        <w:t>แผนก เลือกแผนกปลายทางที่ต้องการให้รับผิดชอบงานนี้</w:t>
      </w:r>
    </w:p>
    <w:p w14:paraId="5B79489A" w14:textId="257CF371" w:rsidR="004336E0" w:rsidRPr="00867D57" w:rsidRDefault="004336E0" w:rsidP="00867D57">
      <w:pPr>
        <w:pStyle w:val="ListParagraph"/>
        <w:numPr>
          <w:ilvl w:val="2"/>
          <w:numId w:val="18"/>
        </w:numPr>
        <w:spacing w:after="0" w:line="240" w:lineRule="auto"/>
        <w:jc w:val="thaiDistribute"/>
        <w:rPr>
          <w:rFonts w:ascii="TH Sarabun New" w:hAnsi="TH Sarabun New" w:cs="TH Sarabun New"/>
          <w:sz w:val="32"/>
          <w:szCs w:val="32"/>
        </w:rPr>
      </w:pPr>
      <w:r w:rsidRPr="00867D57">
        <w:rPr>
          <w:rFonts w:ascii="TH Sarabun New" w:hAnsi="TH Sarabun New" w:cs="TH Sarabun New"/>
          <w:sz w:val="32"/>
          <w:szCs w:val="32"/>
          <w:cs/>
          <w:lang w:bidi="th-TH"/>
        </w:rPr>
        <w:t>ความสำคัญ เลือกระดับ ต่ำ</w:t>
      </w:r>
      <w:r w:rsidRPr="00867D57">
        <w:rPr>
          <w:rFonts w:ascii="TH Sarabun New" w:hAnsi="TH Sarabun New" w:cs="TH Sarabun New"/>
          <w:sz w:val="32"/>
          <w:szCs w:val="32"/>
        </w:rPr>
        <w:t xml:space="preserve">, </w:t>
      </w:r>
      <w:r w:rsidRPr="00867D57">
        <w:rPr>
          <w:rFonts w:ascii="TH Sarabun New" w:hAnsi="TH Sarabun New" w:cs="TH Sarabun New"/>
          <w:sz w:val="32"/>
          <w:szCs w:val="32"/>
          <w:cs/>
          <w:lang w:bidi="th-TH"/>
        </w:rPr>
        <w:t>ปานกลาง</w:t>
      </w:r>
      <w:r w:rsidRPr="00867D57">
        <w:rPr>
          <w:rFonts w:ascii="TH Sarabun New" w:hAnsi="TH Sarabun New" w:cs="TH Sarabun New"/>
          <w:sz w:val="32"/>
          <w:szCs w:val="32"/>
        </w:rPr>
        <w:t xml:space="preserve">, </w:t>
      </w:r>
      <w:r w:rsidRPr="00867D57">
        <w:rPr>
          <w:rFonts w:ascii="TH Sarabun New" w:hAnsi="TH Sarabun New" w:cs="TH Sarabun New"/>
          <w:sz w:val="32"/>
          <w:szCs w:val="32"/>
          <w:cs/>
          <w:lang w:bidi="th-TH"/>
        </w:rPr>
        <w:t>สูง หรือ เร่งด่วน</w:t>
      </w:r>
    </w:p>
    <w:p w14:paraId="56E314CF" w14:textId="4045CCB8" w:rsidR="004336E0" w:rsidRPr="00867D57" w:rsidRDefault="004336E0" w:rsidP="00867D57">
      <w:pPr>
        <w:pStyle w:val="ListParagraph"/>
        <w:numPr>
          <w:ilvl w:val="2"/>
          <w:numId w:val="18"/>
        </w:numPr>
        <w:spacing w:after="0" w:line="240" w:lineRule="auto"/>
        <w:jc w:val="thaiDistribute"/>
        <w:rPr>
          <w:rFonts w:ascii="TH Sarabun New" w:hAnsi="TH Sarabun New" w:cs="TH Sarabun New"/>
          <w:sz w:val="32"/>
          <w:szCs w:val="32"/>
        </w:rPr>
      </w:pPr>
      <w:r w:rsidRPr="00867D57">
        <w:rPr>
          <w:rFonts w:ascii="TH Sarabun New" w:hAnsi="TH Sarabun New" w:cs="TH Sarabun New"/>
          <w:sz w:val="32"/>
          <w:szCs w:val="32"/>
          <w:cs/>
          <w:lang w:bidi="th-TH"/>
        </w:rPr>
        <w:t>วันที่สิ้นสุดงาน (</w:t>
      </w:r>
      <w:r w:rsidRPr="00867D57">
        <w:rPr>
          <w:rFonts w:ascii="TH Sarabun New" w:hAnsi="TH Sarabun New" w:cs="TH Sarabun New"/>
          <w:sz w:val="32"/>
          <w:szCs w:val="32"/>
        </w:rPr>
        <w:t xml:space="preserve">Deadline) </w:t>
      </w:r>
      <w:r w:rsidRPr="00867D57">
        <w:rPr>
          <w:rFonts w:ascii="TH Sarabun New" w:hAnsi="TH Sarabun New" w:cs="TH Sarabun New"/>
          <w:sz w:val="32"/>
          <w:szCs w:val="32"/>
          <w:cs/>
          <w:lang w:bidi="th-TH"/>
        </w:rPr>
        <w:t>แตะเลือกวันที่และเวลาที่ต้องการให้งานเสร็จ</w:t>
      </w:r>
    </w:p>
    <w:p w14:paraId="60A2335F" w14:textId="4E30AB9A" w:rsidR="004336E0" w:rsidRPr="00867D57" w:rsidRDefault="004336E0" w:rsidP="00867D57">
      <w:pPr>
        <w:pStyle w:val="ListParagraph"/>
        <w:numPr>
          <w:ilvl w:val="2"/>
          <w:numId w:val="18"/>
        </w:numPr>
        <w:spacing w:after="0" w:line="240" w:lineRule="auto"/>
        <w:jc w:val="thaiDistribute"/>
        <w:rPr>
          <w:rFonts w:ascii="TH Sarabun New" w:hAnsi="TH Sarabun New" w:cs="TH Sarabun New"/>
          <w:sz w:val="32"/>
          <w:szCs w:val="32"/>
        </w:rPr>
      </w:pPr>
      <w:r w:rsidRPr="00867D57">
        <w:rPr>
          <w:rFonts w:ascii="TH Sarabun New" w:hAnsi="TH Sarabun New" w:cs="TH Sarabun New"/>
          <w:sz w:val="32"/>
          <w:szCs w:val="32"/>
          <w:cs/>
          <w:lang w:bidi="th-TH"/>
        </w:rPr>
        <w:t>รายละเอียด อธิบายขอบเขตและข้อกำหนดของงาน</w:t>
      </w:r>
    </w:p>
    <w:p w14:paraId="4999AC1D" w14:textId="2FA7A7BB" w:rsidR="004336E0" w:rsidRPr="00867D57" w:rsidRDefault="004336E0" w:rsidP="00867D57">
      <w:pPr>
        <w:pStyle w:val="ListParagraph"/>
        <w:numPr>
          <w:ilvl w:val="0"/>
          <w:numId w:val="27"/>
        </w:numPr>
        <w:spacing w:after="0" w:line="240" w:lineRule="auto"/>
        <w:jc w:val="thaiDistribute"/>
        <w:rPr>
          <w:rFonts w:ascii="TH Sarabun New" w:hAnsi="TH Sarabun New" w:cs="TH Sarabun New"/>
          <w:sz w:val="32"/>
          <w:szCs w:val="32"/>
        </w:rPr>
      </w:pPr>
      <w:r w:rsidRPr="00867D57">
        <w:rPr>
          <w:rFonts w:ascii="TH Sarabun New" w:hAnsi="TH Sarabun New" w:cs="TH Sarabun New"/>
          <w:sz w:val="32"/>
          <w:szCs w:val="32"/>
          <w:cs/>
          <w:lang w:bidi="th-TH"/>
        </w:rPr>
        <w:t>แตะปุ่ม สร้างงาน</w:t>
      </w:r>
      <w:r w:rsidRPr="00867D57">
        <w:rPr>
          <w:rFonts w:ascii="TH Sarabun New" w:hAnsi="TH Sarabun New" w:cs="TH Sarabun New"/>
          <w:sz w:val="32"/>
          <w:szCs w:val="32"/>
        </w:rPr>
        <w:t xml:space="preserve"> </w:t>
      </w:r>
      <w:r w:rsidRPr="00867D57">
        <w:rPr>
          <w:rFonts w:ascii="TH Sarabun New" w:hAnsi="TH Sarabun New" w:cs="TH Sarabun New"/>
          <w:sz w:val="32"/>
          <w:szCs w:val="32"/>
          <w:cs/>
          <w:lang w:bidi="th-TH"/>
        </w:rPr>
        <w:t>งานจะปรากฏบนหน้าแดชบอร์ดของแผนกปลายทางทันที</w:t>
      </w:r>
    </w:p>
    <w:p w14:paraId="276C9DE4" w14:textId="5FF477D8" w:rsidR="004336E0" w:rsidRPr="00747823" w:rsidRDefault="004336E0" w:rsidP="00867D57">
      <w:pPr>
        <w:spacing w:after="0" w:line="240" w:lineRule="auto"/>
        <w:jc w:val="center"/>
        <w:rPr>
          <w:rFonts w:ascii="TH Sarabun New" w:hAnsi="TH Sarabun New" w:cs="TH Sarabun New"/>
          <w:color w:val="FF0000"/>
          <w:sz w:val="32"/>
          <w:szCs w:val="32"/>
        </w:rPr>
      </w:pPr>
      <w:r w:rsidRPr="00747823">
        <w:rPr>
          <w:rFonts w:ascii="TH Sarabun New" w:hAnsi="TH Sarabun New" w:cs="TH Sarabun New"/>
          <w:color w:val="FF0000"/>
          <w:sz w:val="32"/>
          <w:szCs w:val="32"/>
        </w:rPr>
        <w:t xml:space="preserve">[ </w:t>
      </w:r>
      <w:r w:rsidRPr="00747823">
        <w:rPr>
          <w:rFonts w:ascii="TH Sarabun New" w:hAnsi="TH Sarabun New" w:cs="TH Sarabun New"/>
          <w:color w:val="FF0000"/>
          <w:sz w:val="32"/>
          <w:szCs w:val="32"/>
          <w:cs/>
          <w:lang w:bidi="th-TH"/>
        </w:rPr>
        <w:t>วางภาพหน้าจอ หน้าจอสร้างงานใหม่ ]</w:t>
      </w:r>
    </w:p>
    <w:p w14:paraId="0CF20701" w14:textId="77777777" w:rsidR="004336E0" w:rsidRPr="004336E0" w:rsidRDefault="004336E0" w:rsidP="004336E0">
      <w:pPr>
        <w:spacing w:after="0" w:line="240" w:lineRule="auto"/>
        <w:jc w:val="thaiDistribute"/>
        <w:rPr>
          <w:rFonts w:ascii="TH Sarabun New" w:hAnsi="TH Sarabun New" w:cs="TH Sarabun New"/>
          <w:sz w:val="32"/>
          <w:szCs w:val="32"/>
        </w:rPr>
      </w:pPr>
    </w:p>
    <w:p w14:paraId="3C03564E" w14:textId="77777777" w:rsidR="004336E0" w:rsidRPr="00867D57" w:rsidRDefault="004336E0" w:rsidP="00867D57">
      <w:pPr>
        <w:spacing w:after="0" w:line="240" w:lineRule="auto"/>
        <w:ind w:firstLine="720"/>
        <w:jc w:val="thaiDistribute"/>
        <w:rPr>
          <w:rFonts w:ascii="TH Sarabun New" w:hAnsi="TH Sarabun New" w:cs="TH Sarabun New"/>
          <w:b/>
          <w:bCs/>
          <w:sz w:val="32"/>
          <w:szCs w:val="32"/>
        </w:rPr>
      </w:pPr>
      <w:r w:rsidRPr="00867D57">
        <w:rPr>
          <w:rFonts w:ascii="TH Sarabun New" w:hAnsi="TH Sarabun New" w:cs="TH Sarabun New"/>
          <w:b/>
          <w:bCs/>
          <w:sz w:val="32"/>
          <w:szCs w:val="32"/>
        </w:rPr>
        <w:t>5.3</w:t>
      </w:r>
      <w:r w:rsidRPr="00867D57">
        <w:rPr>
          <w:rFonts w:ascii="TH Sarabun New" w:hAnsi="TH Sarabun New" w:cs="TH Sarabun New"/>
          <w:b/>
          <w:bCs/>
          <w:sz w:val="32"/>
          <w:szCs w:val="32"/>
          <w:cs/>
          <w:lang w:bidi="th-TH"/>
        </w:rPr>
        <w:t xml:space="preserve"> การติดตามงานที่สร้าง (</w:t>
      </w:r>
      <w:r w:rsidRPr="00867D57">
        <w:rPr>
          <w:rFonts w:ascii="TH Sarabun New" w:hAnsi="TH Sarabun New" w:cs="TH Sarabun New"/>
          <w:b/>
          <w:bCs/>
          <w:sz w:val="32"/>
          <w:szCs w:val="32"/>
        </w:rPr>
        <w:t>Created Tasks)</w:t>
      </w:r>
    </w:p>
    <w:p w14:paraId="6712B6DD" w14:textId="088A5008" w:rsidR="004336E0" w:rsidRPr="00867D57" w:rsidRDefault="004336E0" w:rsidP="00867D57">
      <w:pPr>
        <w:pStyle w:val="ListParagraph"/>
        <w:numPr>
          <w:ilvl w:val="0"/>
          <w:numId w:val="29"/>
        </w:numPr>
        <w:spacing w:after="0" w:line="240" w:lineRule="auto"/>
        <w:jc w:val="thaiDistribute"/>
        <w:rPr>
          <w:rFonts w:ascii="TH Sarabun New" w:hAnsi="TH Sarabun New" w:cs="TH Sarabun New"/>
          <w:sz w:val="32"/>
          <w:szCs w:val="32"/>
        </w:rPr>
      </w:pPr>
      <w:r w:rsidRPr="00867D57">
        <w:rPr>
          <w:rFonts w:ascii="TH Sarabun New" w:hAnsi="TH Sarabun New" w:cs="TH Sarabun New"/>
          <w:sz w:val="32"/>
          <w:szCs w:val="32"/>
          <w:cs/>
          <w:lang w:bidi="th-TH"/>
        </w:rPr>
        <w:t>แตะที่เมนู งานที่สร้าง</w:t>
      </w:r>
      <w:r w:rsidRPr="00867D57">
        <w:rPr>
          <w:rFonts w:ascii="TH Sarabun New" w:hAnsi="TH Sarabun New" w:cs="TH Sarabun New"/>
          <w:sz w:val="32"/>
          <w:szCs w:val="32"/>
        </w:rPr>
        <w:t xml:space="preserve"> </w:t>
      </w:r>
      <w:r w:rsidRPr="00867D57">
        <w:rPr>
          <w:rFonts w:ascii="TH Sarabun New" w:hAnsi="TH Sarabun New" w:cs="TH Sarabun New"/>
          <w:sz w:val="32"/>
          <w:szCs w:val="32"/>
          <w:cs/>
          <w:lang w:bidi="th-TH"/>
        </w:rPr>
        <w:t>ที่แถบเมนูด้านล่าง</w:t>
      </w:r>
    </w:p>
    <w:p w14:paraId="53FE35E5" w14:textId="74EC902C" w:rsidR="004336E0" w:rsidRPr="00867D57" w:rsidRDefault="004336E0" w:rsidP="00867D57">
      <w:pPr>
        <w:pStyle w:val="ListParagraph"/>
        <w:numPr>
          <w:ilvl w:val="0"/>
          <w:numId w:val="29"/>
        </w:numPr>
        <w:spacing w:after="0" w:line="240" w:lineRule="auto"/>
        <w:jc w:val="thaiDistribute"/>
        <w:rPr>
          <w:rFonts w:ascii="TH Sarabun New" w:hAnsi="TH Sarabun New" w:cs="TH Sarabun New"/>
          <w:sz w:val="32"/>
          <w:szCs w:val="32"/>
        </w:rPr>
      </w:pPr>
      <w:r w:rsidRPr="00867D57">
        <w:rPr>
          <w:rFonts w:ascii="TH Sarabun New" w:hAnsi="TH Sarabun New" w:cs="TH Sarabun New"/>
          <w:sz w:val="32"/>
          <w:szCs w:val="32"/>
          <w:cs/>
          <w:lang w:bidi="th-TH"/>
        </w:rPr>
        <w:lastRenderedPageBreak/>
        <w:t>หน้าจอจะแสดงงานทั้งหมดที่ผู้ใช้เป็นผู้สร้างขึ้น</w:t>
      </w:r>
    </w:p>
    <w:p w14:paraId="5A666476" w14:textId="4347C9AA" w:rsidR="004336E0" w:rsidRPr="00867D57" w:rsidRDefault="004336E0" w:rsidP="00867D57">
      <w:pPr>
        <w:pStyle w:val="ListParagraph"/>
        <w:numPr>
          <w:ilvl w:val="0"/>
          <w:numId w:val="29"/>
        </w:numPr>
        <w:spacing w:after="0" w:line="240" w:lineRule="auto"/>
        <w:jc w:val="thaiDistribute"/>
        <w:rPr>
          <w:rFonts w:ascii="TH Sarabun New" w:hAnsi="TH Sarabun New" w:cs="TH Sarabun New"/>
          <w:sz w:val="32"/>
          <w:szCs w:val="32"/>
        </w:rPr>
      </w:pPr>
      <w:r w:rsidRPr="00867D57">
        <w:rPr>
          <w:rFonts w:ascii="TH Sarabun New" w:hAnsi="TH Sarabun New" w:cs="TH Sarabun New"/>
          <w:sz w:val="32"/>
          <w:szCs w:val="32"/>
          <w:cs/>
          <w:lang w:bidi="th-TH"/>
        </w:rPr>
        <w:t>สามารถแตะดูรายละเอียดเพื่อตรวจเช็คว่ามีผู้ใดในแผนกกดรับงานไปแล้วหรือไม่ รวมถึงสามารถแก้ไขหรือลบงานได้</w:t>
      </w:r>
    </w:p>
    <w:p w14:paraId="2528EDA4" w14:textId="40A69267" w:rsidR="004336E0" w:rsidRPr="00747823" w:rsidRDefault="004336E0" w:rsidP="00867D57">
      <w:pPr>
        <w:spacing w:after="0" w:line="240" w:lineRule="auto"/>
        <w:jc w:val="center"/>
        <w:rPr>
          <w:rFonts w:ascii="TH Sarabun New" w:hAnsi="TH Sarabun New" w:cs="TH Sarabun New"/>
          <w:color w:val="FF0000"/>
          <w:sz w:val="32"/>
          <w:szCs w:val="32"/>
        </w:rPr>
      </w:pPr>
      <w:r w:rsidRPr="00747823">
        <w:rPr>
          <w:rFonts w:ascii="TH Sarabun New" w:hAnsi="TH Sarabun New" w:cs="TH Sarabun New"/>
          <w:color w:val="FF0000"/>
          <w:sz w:val="32"/>
          <w:szCs w:val="32"/>
        </w:rPr>
        <w:t xml:space="preserve">[ </w:t>
      </w:r>
      <w:r w:rsidRPr="00747823">
        <w:rPr>
          <w:rFonts w:ascii="TH Sarabun New" w:hAnsi="TH Sarabun New" w:cs="TH Sarabun New"/>
          <w:color w:val="FF0000"/>
          <w:sz w:val="32"/>
          <w:szCs w:val="32"/>
          <w:cs/>
          <w:lang w:bidi="th-TH"/>
        </w:rPr>
        <w:t>วางภาพหน้าจอ หน้าจองานที่สร้าง ]</w:t>
      </w:r>
    </w:p>
    <w:p w14:paraId="2E318033" w14:textId="77777777" w:rsidR="004336E0" w:rsidRPr="004336E0" w:rsidRDefault="004336E0" w:rsidP="004336E0">
      <w:pPr>
        <w:spacing w:after="0" w:line="240" w:lineRule="auto"/>
        <w:jc w:val="thaiDistribute"/>
        <w:rPr>
          <w:rFonts w:ascii="TH Sarabun New" w:hAnsi="TH Sarabun New" w:cs="TH Sarabun New"/>
          <w:sz w:val="32"/>
          <w:szCs w:val="32"/>
        </w:rPr>
      </w:pPr>
    </w:p>
    <w:p w14:paraId="3C0FF347" w14:textId="77777777" w:rsidR="004336E0" w:rsidRPr="00867D57" w:rsidRDefault="004336E0" w:rsidP="00867D57">
      <w:pPr>
        <w:spacing w:after="0" w:line="240" w:lineRule="auto"/>
        <w:ind w:firstLine="360"/>
        <w:jc w:val="thaiDistribute"/>
        <w:rPr>
          <w:rFonts w:ascii="TH Sarabun New" w:hAnsi="TH Sarabun New" w:cs="TH Sarabun New"/>
          <w:b/>
          <w:bCs/>
          <w:sz w:val="32"/>
          <w:szCs w:val="32"/>
        </w:rPr>
      </w:pPr>
      <w:r w:rsidRPr="00867D57">
        <w:rPr>
          <w:rFonts w:ascii="TH Sarabun New" w:hAnsi="TH Sarabun New" w:cs="TH Sarabun New"/>
          <w:b/>
          <w:bCs/>
          <w:sz w:val="32"/>
          <w:szCs w:val="32"/>
        </w:rPr>
        <w:t>5.4</w:t>
      </w:r>
      <w:r w:rsidRPr="00867D57">
        <w:rPr>
          <w:rFonts w:ascii="TH Sarabun New" w:hAnsi="TH Sarabun New" w:cs="TH Sarabun New"/>
          <w:b/>
          <w:bCs/>
          <w:sz w:val="32"/>
          <w:szCs w:val="32"/>
          <w:cs/>
          <w:lang w:bidi="th-TH"/>
        </w:rPr>
        <w:t xml:space="preserve"> การจัดการงานของฉันและการปิดงาน (</w:t>
      </w:r>
      <w:r w:rsidRPr="00867D57">
        <w:rPr>
          <w:rFonts w:ascii="TH Sarabun New" w:hAnsi="TH Sarabun New" w:cs="TH Sarabun New"/>
          <w:b/>
          <w:bCs/>
          <w:sz w:val="32"/>
          <w:szCs w:val="32"/>
        </w:rPr>
        <w:t>My Tasks &amp; Done)</w:t>
      </w:r>
    </w:p>
    <w:p w14:paraId="4AF4C0F6" w14:textId="27AEB099" w:rsidR="004336E0" w:rsidRPr="00867D57" w:rsidRDefault="004336E0" w:rsidP="00867D57">
      <w:pPr>
        <w:pStyle w:val="ListParagraph"/>
        <w:numPr>
          <w:ilvl w:val="0"/>
          <w:numId w:val="31"/>
        </w:numPr>
        <w:spacing w:after="0" w:line="240" w:lineRule="auto"/>
        <w:jc w:val="thaiDistribute"/>
        <w:rPr>
          <w:rFonts w:ascii="TH Sarabun New" w:hAnsi="TH Sarabun New" w:cs="TH Sarabun New"/>
          <w:sz w:val="32"/>
          <w:szCs w:val="32"/>
        </w:rPr>
      </w:pPr>
      <w:r w:rsidRPr="00867D57">
        <w:rPr>
          <w:rFonts w:ascii="TH Sarabun New" w:hAnsi="TH Sarabun New" w:cs="TH Sarabun New"/>
          <w:sz w:val="32"/>
          <w:szCs w:val="32"/>
          <w:cs/>
          <w:lang w:bidi="th-TH"/>
        </w:rPr>
        <w:t>แตะที่เมนู งานของฉัน</w:t>
      </w:r>
      <w:r w:rsidRPr="00867D57">
        <w:rPr>
          <w:rFonts w:ascii="TH Sarabun New" w:hAnsi="TH Sarabun New" w:cs="TH Sarabun New"/>
          <w:sz w:val="32"/>
          <w:szCs w:val="32"/>
        </w:rPr>
        <w:t xml:space="preserve"> </w:t>
      </w:r>
      <w:r w:rsidRPr="00867D57">
        <w:rPr>
          <w:rFonts w:ascii="TH Sarabun New" w:hAnsi="TH Sarabun New" w:cs="TH Sarabun New"/>
          <w:sz w:val="32"/>
          <w:szCs w:val="32"/>
          <w:cs/>
          <w:lang w:bidi="th-TH"/>
        </w:rPr>
        <w:t>ที่แถบเมนูด้านล่าง เพื่อดูงานทั้งหมดที่ตนเองกดรับผิดชอบไว้</w:t>
      </w:r>
    </w:p>
    <w:p w14:paraId="2A9B72DD" w14:textId="3236D8DB" w:rsidR="004336E0" w:rsidRPr="00867D57" w:rsidRDefault="004336E0" w:rsidP="00867D57">
      <w:pPr>
        <w:pStyle w:val="ListParagraph"/>
        <w:numPr>
          <w:ilvl w:val="0"/>
          <w:numId w:val="31"/>
        </w:numPr>
        <w:spacing w:after="0" w:line="240" w:lineRule="auto"/>
        <w:jc w:val="thaiDistribute"/>
        <w:rPr>
          <w:rFonts w:ascii="TH Sarabun New" w:hAnsi="TH Sarabun New" w:cs="TH Sarabun New"/>
          <w:sz w:val="32"/>
          <w:szCs w:val="32"/>
        </w:rPr>
      </w:pPr>
      <w:r w:rsidRPr="00867D57">
        <w:rPr>
          <w:rFonts w:ascii="TH Sarabun New" w:hAnsi="TH Sarabun New" w:cs="TH Sarabun New"/>
          <w:sz w:val="32"/>
          <w:szCs w:val="32"/>
          <w:cs/>
          <w:lang w:bidi="th-TH"/>
        </w:rPr>
        <w:t>เมื่องานเสร็จสิ้น ให้แตะปุ่มแก้ไข (ไอคอนดินสอ) บนการ์ดงาน</w:t>
      </w:r>
    </w:p>
    <w:p w14:paraId="2892456E" w14:textId="509BAAF7" w:rsidR="004336E0" w:rsidRPr="00867D57" w:rsidRDefault="004336E0" w:rsidP="00867D57">
      <w:pPr>
        <w:pStyle w:val="ListParagraph"/>
        <w:numPr>
          <w:ilvl w:val="0"/>
          <w:numId w:val="31"/>
        </w:numPr>
        <w:spacing w:after="0" w:line="240" w:lineRule="auto"/>
        <w:jc w:val="thaiDistribute"/>
        <w:rPr>
          <w:rFonts w:ascii="TH Sarabun New" w:hAnsi="TH Sarabun New" w:cs="TH Sarabun New"/>
          <w:sz w:val="32"/>
          <w:szCs w:val="32"/>
        </w:rPr>
      </w:pPr>
      <w:r w:rsidRPr="00867D57">
        <w:rPr>
          <w:rFonts w:ascii="TH Sarabun New" w:hAnsi="TH Sarabun New" w:cs="TH Sarabun New"/>
          <w:sz w:val="32"/>
          <w:szCs w:val="32"/>
          <w:cs/>
          <w:lang w:bidi="th-TH"/>
        </w:rPr>
        <w:t>ปรับเปลี่ยนช่อง สถานะงาน</w:t>
      </w:r>
      <w:r w:rsidRPr="00867D57">
        <w:rPr>
          <w:rFonts w:ascii="TH Sarabun New" w:hAnsi="TH Sarabun New" w:cs="TH Sarabun New"/>
          <w:sz w:val="32"/>
          <w:szCs w:val="32"/>
        </w:rPr>
        <w:t xml:space="preserve"> </w:t>
      </w:r>
      <w:r w:rsidRPr="00867D57">
        <w:rPr>
          <w:rFonts w:ascii="TH Sarabun New" w:hAnsi="TH Sarabun New" w:cs="TH Sarabun New"/>
          <w:sz w:val="32"/>
          <w:szCs w:val="32"/>
          <w:cs/>
          <w:lang w:bidi="th-TH"/>
        </w:rPr>
        <w:t>เป็น เสร็จสิ้น (</w:t>
      </w:r>
      <w:r w:rsidRPr="00867D57">
        <w:rPr>
          <w:rFonts w:ascii="TH Sarabun New" w:hAnsi="TH Sarabun New" w:cs="TH Sarabun New"/>
          <w:sz w:val="32"/>
          <w:szCs w:val="32"/>
        </w:rPr>
        <w:t>Done)</w:t>
      </w:r>
    </w:p>
    <w:p w14:paraId="0E7E48D5" w14:textId="314D7C47" w:rsidR="004336E0" w:rsidRPr="00867D57" w:rsidRDefault="004336E0" w:rsidP="00867D57">
      <w:pPr>
        <w:pStyle w:val="ListParagraph"/>
        <w:numPr>
          <w:ilvl w:val="0"/>
          <w:numId w:val="31"/>
        </w:numPr>
        <w:spacing w:after="0" w:line="240" w:lineRule="auto"/>
        <w:jc w:val="thaiDistribute"/>
        <w:rPr>
          <w:rFonts w:ascii="TH Sarabun New" w:hAnsi="TH Sarabun New" w:cs="TH Sarabun New"/>
          <w:sz w:val="32"/>
          <w:szCs w:val="32"/>
        </w:rPr>
      </w:pPr>
      <w:r w:rsidRPr="00867D57">
        <w:rPr>
          <w:rFonts w:ascii="TH Sarabun New" w:hAnsi="TH Sarabun New" w:cs="TH Sarabun New"/>
          <w:sz w:val="32"/>
          <w:szCs w:val="32"/>
          <w:cs/>
          <w:lang w:bidi="th-TH"/>
        </w:rPr>
        <w:t>แตะปุ่ม บันทึกการแก้ไข</w:t>
      </w:r>
      <w:r w:rsidRPr="00867D57">
        <w:rPr>
          <w:rFonts w:ascii="TH Sarabun New" w:hAnsi="TH Sarabun New" w:cs="TH Sarabun New"/>
          <w:sz w:val="32"/>
          <w:szCs w:val="32"/>
        </w:rPr>
        <w:t xml:space="preserve"> </w:t>
      </w:r>
      <w:r w:rsidRPr="00867D57">
        <w:rPr>
          <w:rFonts w:ascii="TH Sarabun New" w:hAnsi="TH Sarabun New" w:cs="TH Sarabun New"/>
          <w:sz w:val="32"/>
          <w:szCs w:val="32"/>
          <w:cs/>
          <w:lang w:bidi="th-TH"/>
        </w:rPr>
        <w:t>สถิติงานเสร็จสิ้นจะถูกอัปเดตทันที</w:t>
      </w:r>
    </w:p>
    <w:p w14:paraId="1DBCCBE1" w14:textId="514B59B3" w:rsidR="004336E0" w:rsidRPr="00747823" w:rsidRDefault="004336E0" w:rsidP="00867D57">
      <w:pPr>
        <w:spacing w:after="0" w:line="240" w:lineRule="auto"/>
        <w:jc w:val="center"/>
        <w:rPr>
          <w:rFonts w:ascii="TH Sarabun New" w:hAnsi="TH Sarabun New" w:cs="TH Sarabun New"/>
          <w:color w:val="FF0000"/>
          <w:sz w:val="32"/>
          <w:szCs w:val="32"/>
        </w:rPr>
      </w:pPr>
      <w:r w:rsidRPr="00747823">
        <w:rPr>
          <w:rFonts w:ascii="TH Sarabun New" w:hAnsi="TH Sarabun New" w:cs="TH Sarabun New"/>
          <w:color w:val="FF0000"/>
          <w:sz w:val="32"/>
          <w:szCs w:val="32"/>
        </w:rPr>
        <w:t xml:space="preserve">[ </w:t>
      </w:r>
      <w:r w:rsidRPr="00747823">
        <w:rPr>
          <w:rFonts w:ascii="TH Sarabun New" w:hAnsi="TH Sarabun New" w:cs="TH Sarabun New"/>
          <w:color w:val="FF0000"/>
          <w:sz w:val="32"/>
          <w:szCs w:val="32"/>
          <w:cs/>
          <w:lang w:bidi="th-TH"/>
        </w:rPr>
        <w:t>วางภาพหน้าจอ หน้าจองานของฉันและการอัปเดตสถานะ ]</w:t>
      </w:r>
    </w:p>
    <w:p w14:paraId="6EE62890" w14:textId="77777777" w:rsidR="004336E0" w:rsidRPr="004336E0" w:rsidRDefault="004336E0" w:rsidP="004336E0">
      <w:pPr>
        <w:spacing w:after="0" w:line="240" w:lineRule="auto"/>
        <w:jc w:val="thaiDistribute"/>
        <w:rPr>
          <w:rFonts w:ascii="TH Sarabun New" w:hAnsi="TH Sarabun New" w:cs="TH Sarabun New"/>
          <w:sz w:val="32"/>
          <w:szCs w:val="32"/>
        </w:rPr>
      </w:pPr>
    </w:p>
    <w:p w14:paraId="6DB23376" w14:textId="531EE8E4" w:rsidR="004336E0" w:rsidRPr="00867D57" w:rsidRDefault="004336E0" w:rsidP="00867D57">
      <w:pPr>
        <w:spacing w:after="0" w:line="240" w:lineRule="auto"/>
        <w:ind w:firstLine="720"/>
        <w:jc w:val="thaiDistribute"/>
        <w:rPr>
          <w:rFonts w:ascii="TH Sarabun New" w:hAnsi="TH Sarabun New" w:cs="TH Sarabun New"/>
          <w:b/>
          <w:bCs/>
          <w:sz w:val="32"/>
          <w:szCs w:val="32"/>
        </w:rPr>
      </w:pPr>
      <w:r w:rsidRPr="00867D57">
        <w:rPr>
          <w:rFonts w:ascii="TH Sarabun New" w:hAnsi="TH Sarabun New" w:cs="TH Sarabun New"/>
          <w:b/>
          <w:bCs/>
          <w:sz w:val="32"/>
          <w:szCs w:val="32"/>
        </w:rPr>
        <w:t>5.5</w:t>
      </w:r>
      <w:r w:rsidRPr="00867D57">
        <w:rPr>
          <w:rFonts w:ascii="TH Sarabun New" w:hAnsi="TH Sarabun New" w:cs="TH Sarabun New"/>
          <w:b/>
          <w:bCs/>
          <w:sz w:val="32"/>
          <w:szCs w:val="32"/>
          <w:cs/>
          <w:lang w:bidi="th-TH"/>
        </w:rPr>
        <w:t xml:space="preserve"> การจัดการโปรไฟล์ส่วนตัว</w:t>
      </w:r>
      <w:r w:rsidR="00867D57">
        <w:rPr>
          <w:rFonts w:ascii="TH Sarabun New" w:hAnsi="TH Sarabun New" w:cs="TH Sarabun New"/>
          <w:b/>
          <w:bCs/>
          <w:sz w:val="32"/>
          <w:szCs w:val="32"/>
        </w:rPr>
        <w:t xml:space="preserve"> </w:t>
      </w:r>
      <w:r w:rsidRPr="004336E0">
        <w:rPr>
          <w:rFonts w:ascii="TH Sarabun New" w:hAnsi="TH Sarabun New" w:cs="TH Sarabun New"/>
          <w:sz w:val="32"/>
          <w:szCs w:val="32"/>
          <w:cs/>
          <w:lang w:bidi="th-TH"/>
        </w:rPr>
        <w:t>แตะที่เมนู โปรไฟล์</w:t>
      </w:r>
      <w:r w:rsidRPr="004336E0">
        <w:rPr>
          <w:rFonts w:ascii="TH Sarabun New" w:hAnsi="TH Sarabun New" w:cs="TH Sarabun New"/>
          <w:sz w:val="32"/>
          <w:szCs w:val="32"/>
        </w:rPr>
        <w:t xml:space="preserve"> </w:t>
      </w:r>
      <w:r w:rsidRPr="004336E0">
        <w:rPr>
          <w:rFonts w:ascii="TH Sarabun New" w:hAnsi="TH Sarabun New" w:cs="TH Sarabun New"/>
          <w:sz w:val="32"/>
          <w:szCs w:val="32"/>
          <w:cs/>
          <w:lang w:bidi="th-TH"/>
        </w:rPr>
        <w:t>ด้านล่าง เพื่อดูสถิติผลงานส่วนบุคคล ข้อมูลแผนก และสามารถแตะแก้ไขข้อมูลส่วนตัวเพื่อเปลี่ยนรหัสผ่าน อัปเดตเบอร์โทรศัพท์ หรือรูปโปรไฟล์ได้ตลอดเวลา</w:t>
      </w:r>
    </w:p>
    <w:p w14:paraId="686D2236" w14:textId="52BD1187" w:rsidR="004336E0" w:rsidRPr="00747823" w:rsidRDefault="004336E0" w:rsidP="00867D57">
      <w:pPr>
        <w:spacing w:after="0" w:line="240" w:lineRule="auto"/>
        <w:jc w:val="center"/>
        <w:rPr>
          <w:rFonts w:ascii="TH Sarabun New" w:hAnsi="TH Sarabun New" w:cs="TH Sarabun New"/>
          <w:color w:val="FF0000"/>
          <w:sz w:val="32"/>
          <w:szCs w:val="32"/>
        </w:rPr>
      </w:pPr>
      <w:r w:rsidRPr="00747823">
        <w:rPr>
          <w:rFonts w:ascii="TH Sarabun New" w:hAnsi="TH Sarabun New" w:cs="TH Sarabun New"/>
          <w:color w:val="FF0000"/>
          <w:sz w:val="32"/>
          <w:szCs w:val="32"/>
        </w:rPr>
        <w:t xml:space="preserve">[ </w:t>
      </w:r>
      <w:r w:rsidRPr="00747823">
        <w:rPr>
          <w:rFonts w:ascii="TH Sarabun New" w:hAnsi="TH Sarabun New" w:cs="TH Sarabun New"/>
          <w:color w:val="FF0000"/>
          <w:sz w:val="32"/>
          <w:szCs w:val="32"/>
          <w:cs/>
          <w:lang w:bidi="th-TH"/>
        </w:rPr>
        <w:t>วางภาพหน้าจอ หน้าจอโปรไฟล์ส่วนตัว ]</w:t>
      </w:r>
    </w:p>
    <w:p w14:paraId="3DC664A2" w14:textId="77777777" w:rsidR="004336E0" w:rsidRPr="004336E0" w:rsidRDefault="004336E0" w:rsidP="004336E0">
      <w:pPr>
        <w:spacing w:after="0" w:line="240" w:lineRule="auto"/>
        <w:jc w:val="thaiDistribute"/>
        <w:rPr>
          <w:rFonts w:ascii="TH Sarabun New" w:hAnsi="TH Sarabun New" w:cs="TH Sarabun New"/>
          <w:sz w:val="32"/>
          <w:szCs w:val="32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510"/>
        <w:gridCol w:w="1980"/>
        <w:gridCol w:w="1961"/>
        <w:gridCol w:w="1909"/>
      </w:tblGrid>
      <w:tr w:rsidR="00972DAA" w:rsidRPr="00C16D37" w14:paraId="61D08F56" w14:textId="77777777" w:rsidTr="00972DAA">
        <w:trPr>
          <w:jc w:val="center"/>
        </w:trPr>
        <w:tc>
          <w:tcPr>
            <w:tcW w:w="3510" w:type="dxa"/>
            <w:shd w:val="clear" w:color="auto" w:fill="0D1B2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7FF7FB" w14:textId="5B8B5576" w:rsidR="00867D57" w:rsidRPr="00867D57" w:rsidRDefault="00867D57" w:rsidP="00867279">
            <w:pPr>
              <w:spacing w:after="0" w:line="240" w:lineRule="auto"/>
              <w:rPr>
                <w:rFonts w:ascii="TH Sarabun New" w:hAnsi="TH Sarabun New" w:cs="TH Sarabun New"/>
                <w:b/>
                <w:bCs/>
                <w:color w:val="auto"/>
                <w:sz w:val="32"/>
                <w:szCs w:val="32"/>
              </w:rPr>
            </w:pPr>
            <w:r w:rsidRPr="00867D57">
              <w:rPr>
                <w:rFonts w:ascii="TH Sarabun New" w:hAnsi="TH Sarabun New" w:cs="TH Sarabun New"/>
                <w:b/>
                <w:bCs/>
                <w:color w:val="auto"/>
                <w:sz w:val="32"/>
                <w:szCs w:val="32"/>
                <w:cs/>
                <w:lang w:bidi="th-TH"/>
              </w:rPr>
              <w:t>ฟังก์ชันบนแอปพลิเคชัน</w:t>
            </w:r>
          </w:p>
        </w:tc>
        <w:tc>
          <w:tcPr>
            <w:tcW w:w="1980" w:type="dxa"/>
            <w:shd w:val="clear" w:color="auto" w:fill="0D1B2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593B89" w14:textId="04101E81" w:rsidR="00867D57" w:rsidRPr="00867D57" w:rsidRDefault="00867D57" w:rsidP="00867D57">
            <w:pPr>
              <w:spacing w:after="0" w:line="240" w:lineRule="auto"/>
              <w:jc w:val="center"/>
              <w:rPr>
                <w:rFonts w:ascii="TH Sarabun New" w:hAnsi="TH Sarabun New" w:cs="TH Sarabun New"/>
                <w:b/>
                <w:bCs/>
                <w:color w:val="auto"/>
                <w:sz w:val="32"/>
                <w:szCs w:val="32"/>
              </w:rPr>
            </w:pPr>
            <w:r w:rsidRPr="00867D57">
              <w:rPr>
                <w:rFonts w:ascii="TH Sarabun New" w:hAnsi="TH Sarabun New" w:cs="TH Sarabun New"/>
                <w:b/>
                <w:bCs/>
                <w:color w:val="auto"/>
                <w:sz w:val="32"/>
                <w:szCs w:val="32"/>
              </w:rPr>
              <w:t>App Admin</w:t>
            </w:r>
          </w:p>
        </w:tc>
        <w:tc>
          <w:tcPr>
            <w:tcW w:w="1961" w:type="dxa"/>
            <w:shd w:val="clear" w:color="auto" w:fill="0D1B2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4DF16E" w14:textId="2EC4940E" w:rsidR="00867D57" w:rsidRPr="00867D57" w:rsidRDefault="00867D57" w:rsidP="00867D57">
            <w:pPr>
              <w:spacing w:after="0" w:line="240" w:lineRule="auto"/>
              <w:jc w:val="center"/>
              <w:rPr>
                <w:rFonts w:ascii="TH Sarabun New" w:hAnsi="TH Sarabun New" w:cs="TH Sarabun New"/>
                <w:b/>
                <w:bCs/>
                <w:color w:val="auto"/>
                <w:sz w:val="32"/>
                <w:szCs w:val="32"/>
              </w:rPr>
            </w:pPr>
            <w:r w:rsidRPr="00867D57">
              <w:rPr>
                <w:rFonts w:ascii="TH Sarabun New" w:hAnsi="TH Sarabun New" w:cs="TH Sarabun New"/>
                <w:b/>
                <w:bCs/>
                <w:color w:val="auto"/>
                <w:sz w:val="32"/>
                <w:szCs w:val="32"/>
              </w:rPr>
              <w:t>Company Admin</w:t>
            </w:r>
          </w:p>
        </w:tc>
        <w:tc>
          <w:tcPr>
            <w:tcW w:w="1909" w:type="dxa"/>
            <w:shd w:val="clear" w:color="auto" w:fill="0D1B2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33C9C6" w14:textId="02B42976" w:rsidR="00867D57" w:rsidRPr="00867D57" w:rsidRDefault="00867D57" w:rsidP="00867D57">
            <w:pPr>
              <w:spacing w:after="0" w:line="240" w:lineRule="auto"/>
              <w:jc w:val="center"/>
              <w:rPr>
                <w:rFonts w:ascii="TH Sarabun New" w:hAnsi="TH Sarabun New" w:cs="TH Sarabun New"/>
                <w:b/>
                <w:bCs/>
                <w:color w:val="auto"/>
                <w:sz w:val="32"/>
                <w:szCs w:val="32"/>
              </w:rPr>
            </w:pPr>
            <w:r w:rsidRPr="00867D57">
              <w:rPr>
                <w:rFonts w:ascii="TH Sarabun New" w:hAnsi="TH Sarabun New" w:cs="TH Sarabun New"/>
                <w:b/>
                <w:bCs/>
                <w:color w:val="auto"/>
                <w:sz w:val="32"/>
                <w:szCs w:val="32"/>
              </w:rPr>
              <w:t>User (</w:t>
            </w:r>
            <w:r w:rsidRPr="00867D57">
              <w:rPr>
                <w:rFonts w:ascii="TH Sarabun New" w:hAnsi="TH Sarabun New" w:cs="TH Sarabun New"/>
                <w:b/>
                <w:bCs/>
                <w:color w:val="auto"/>
                <w:sz w:val="32"/>
                <w:szCs w:val="32"/>
                <w:cs/>
                <w:lang w:bidi="th-TH"/>
              </w:rPr>
              <w:t>พนักงาน)</w:t>
            </w:r>
          </w:p>
        </w:tc>
      </w:tr>
      <w:tr w:rsidR="00972DAA" w:rsidRPr="00C16D37" w14:paraId="28990AAE" w14:textId="77777777" w:rsidTr="00972DAA">
        <w:trPr>
          <w:jc w:val="center"/>
        </w:trPr>
        <w:tc>
          <w:tcPr>
            <w:tcW w:w="3510" w:type="dxa"/>
            <w:shd w:val="clear" w:color="auto" w:fill="F4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17D15A" w14:textId="458EC235" w:rsidR="00867D57" w:rsidRPr="00C16D37" w:rsidRDefault="00867D57" w:rsidP="00867279">
            <w:pPr>
              <w:spacing w:after="0" w:line="240" w:lineRule="auto"/>
              <w:rPr>
                <w:rFonts w:ascii="TH Sarabun New" w:hAnsi="TH Sarabun New" w:cs="TH Sarabun New"/>
                <w:sz w:val="32"/>
                <w:szCs w:val="32"/>
              </w:rPr>
            </w:pPr>
            <w:r w:rsidRPr="00867D57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>สร้าง / แก้ไข / ระงับบริษัท</w:t>
            </w:r>
          </w:p>
        </w:tc>
        <w:tc>
          <w:tcPr>
            <w:tcW w:w="1980" w:type="dxa"/>
            <w:shd w:val="clear" w:color="auto" w:fill="F4F6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C72DE1" w14:textId="3A4F6B02" w:rsidR="00867D57" w:rsidRPr="00C16D37" w:rsidRDefault="00867D57" w:rsidP="00867D57">
            <w:pPr>
              <w:spacing w:after="0" w:line="240" w:lineRule="auto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/>
                <w:sz w:val="32"/>
                <w:szCs w:val="32"/>
              </w:rPr>
              <w:sym w:font="Wingdings" w:char="F0FC"/>
            </w:r>
          </w:p>
        </w:tc>
        <w:tc>
          <w:tcPr>
            <w:tcW w:w="1961" w:type="dxa"/>
            <w:shd w:val="clear" w:color="auto" w:fill="F4F6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37F5D2" w14:textId="59D28AA1" w:rsidR="00867D57" w:rsidRPr="00C16D37" w:rsidRDefault="00867D57" w:rsidP="00867D57">
            <w:pPr>
              <w:spacing w:after="0" w:line="240" w:lineRule="auto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/>
                <w:sz w:val="32"/>
                <w:szCs w:val="32"/>
              </w:rPr>
              <w:sym w:font="Wingdings" w:char="F0FB"/>
            </w:r>
          </w:p>
        </w:tc>
        <w:tc>
          <w:tcPr>
            <w:tcW w:w="1909" w:type="dxa"/>
            <w:shd w:val="clear" w:color="auto" w:fill="F4F6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DE2E0A" w14:textId="22D38E00" w:rsidR="00867D57" w:rsidRPr="00C16D37" w:rsidRDefault="00867D57" w:rsidP="00867D57">
            <w:pPr>
              <w:spacing w:after="0" w:line="240" w:lineRule="auto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/>
                <w:sz w:val="32"/>
                <w:szCs w:val="32"/>
              </w:rPr>
              <w:sym w:font="Wingdings" w:char="F0FB"/>
            </w:r>
          </w:p>
        </w:tc>
      </w:tr>
      <w:tr w:rsidR="00972DAA" w:rsidRPr="00C16D37" w14:paraId="7E196A02" w14:textId="77777777" w:rsidTr="00972DAA">
        <w:trPr>
          <w:jc w:val="center"/>
        </w:trPr>
        <w:tc>
          <w:tcPr>
            <w:tcW w:w="351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3B6EE9" w14:textId="74E723F7" w:rsidR="00867D57" w:rsidRPr="00C16D37" w:rsidRDefault="00867D57" w:rsidP="00867279">
            <w:pPr>
              <w:spacing w:after="0" w:line="240" w:lineRule="auto"/>
              <w:rPr>
                <w:rFonts w:ascii="TH Sarabun New" w:hAnsi="TH Sarabun New" w:cs="TH Sarabun New"/>
                <w:sz w:val="32"/>
                <w:szCs w:val="32"/>
              </w:rPr>
            </w:pPr>
            <w:r w:rsidRPr="00867D57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>สร้าง / แก้ไข / ลบแผนก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1A8EE1" w14:textId="46E28241" w:rsidR="00867D57" w:rsidRPr="00C16D37" w:rsidRDefault="00867D57" w:rsidP="00867D57">
            <w:pPr>
              <w:spacing w:after="0" w:line="240" w:lineRule="auto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/>
                <w:sz w:val="32"/>
                <w:szCs w:val="32"/>
              </w:rPr>
              <w:sym w:font="Wingdings" w:char="F0FB"/>
            </w:r>
          </w:p>
        </w:tc>
        <w:tc>
          <w:tcPr>
            <w:tcW w:w="1961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E803FC" w14:textId="4143E9E7" w:rsidR="00867D57" w:rsidRPr="00C16D37" w:rsidRDefault="00867D57" w:rsidP="00867D57">
            <w:pPr>
              <w:spacing w:after="0" w:line="240" w:lineRule="auto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/>
                <w:sz w:val="32"/>
                <w:szCs w:val="32"/>
              </w:rPr>
              <w:sym w:font="Wingdings" w:char="F0FC"/>
            </w:r>
          </w:p>
        </w:tc>
        <w:tc>
          <w:tcPr>
            <w:tcW w:w="1909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EDC7DE" w14:textId="32C64249" w:rsidR="00867D57" w:rsidRPr="00C16D37" w:rsidRDefault="00867D57" w:rsidP="00867D57">
            <w:pPr>
              <w:spacing w:after="0" w:line="240" w:lineRule="auto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/>
                <w:sz w:val="32"/>
                <w:szCs w:val="32"/>
              </w:rPr>
              <w:sym w:font="Wingdings" w:char="F0FB"/>
            </w:r>
          </w:p>
        </w:tc>
      </w:tr>
      <w:tr w:rsidR="00972DAA" w:rsidRPr="00C16D37" w14:paraId="32688E47" w14:textId="77777777" w:rsidTr="00972DAA">
        <w:trPr>
          <w:jc w:val="center"/>
        </w:trPr>
        <w:tc>
          <w:tcPr>
            <w:tcW w:w="3510" w:type="dxa"/>
            <w:shd w:val="clear" w:color="auto" w:fill="F4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04D12E" w14:textId="5AEE86B7" w:rsidR="00867D57" w:rsidRPr="00C16D37" w:rsidRDefault="00867D57" w:rsidP="00867279">
            <w:pPr>
              <w:spacing w:after="0" w:line="240" w:lineRule="auto"/>
              <w:rPr>
                <w:rFonts w:ascii="TH Sarabun New" w:hAnsi="TH Sarabun New" w:cs="TH Sarabun New"/>
                <w:sz w:val="32"/>
                <w:szCs w:val="32"/>
              </w:rPr>
            </w:pPr>
            <w:r w:rsidRPr="00867D57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>จัดพนักงานเข้า-ออกแผนก</w:t>
            </w:r>
          </w:p>
        </w:tc>
        <w:tc>
          <w:tcPr>
            <w:tcW w:w="1980" w:type="dxa"/>
            <w:shd w:val="clear" w:color="auto" w:fill="F4F6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D98E54" w14:textId="3712AC97" w:rsidR="00867D57" w:rsidRPr="00C16D37" w:rsidRDefault="00867D57" w:rsidP="00867D57">
            <w:pPr>
              <w:spacing w:after="0" w:line="240" w:lineRule="auto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/>
                <w:sz w:val="32"/>
                <w:szCs w:val="32"/>
              </w:rPr>
              <w:sym w:font="Wingdings" w:char="F0FB"/>
            </w:r>
          </w:p>
        </w:tc>
        <w:tc>
          <w:tcPr>
            <w:tcW w:w="1961" w:type="dxa"/>
            <w:shd w:val="clear" w:color="auto" w:fill="F4F6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360456" w14:textId="1B7B0D9B" w:rsidR="00867D57" w:rsidRPr="00C16D37" w:rsidRDefault="00867D57" w:rsidP="00867D57">
            <w:pPr>
              <w:spacing w:after="0" w:line="240" w:lineRule="auto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/>
                <w:sz w:val="32"/>
                <w:szCs w:val="32"/>
              </w:rPr>
              <w:sym w:font="Wingdings" w:char="F0FC"/>
            </w:r>
          </w:p>
        </w:tc>
        <w:tc>
          <w:tcPr>
            <w:tcW w:w="1909" w:type="dxa"/>
            <w:shd w:val="clear" w:color="auto" w:fill="F4F6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51063A" w14:textId="1773EB77" w:rsidR="00867D57" w:rsidRPr="00C16D37" w:rsidRDefault="00867D57" w:rsidP="00867D57">
            <w:pPr>
              <w:spacing w:after="0" w:line="240" w:lineRule="auto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/>
                <w:sz w:val="32"/>
                <w:szCs w:val="32"/>
              </w:rPr>
              <w:sym w:font="Wingdings" w:char="F0FB"/>
            </w:r>
          </w:p>
        </w:tc>
      </w:tr>
      <w:tr w:rsidR="00972DAA" w:rsidRPr="00C16D37" w14:paraId="5C2D8AF2" w14:textId="77777777" w:rsidTr="00972DAA">
        <w:trPr>
          <w:jc w:val="center"/>
        </w:trPr>
        <w:tc>
          <w:tcPr>
            <w:tcW w:w="351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26FDE6" w14:textId="10CD9880" w:rsidR="00867D57" w:rsidRPr="00C16D37" w:rsidRDefault="00867D57" w:rsidP="00867279">
            <w:pPr>
              <w:spacing w:after="0" w:line="240" w:lineRule="auto"/>
              <w:rPr>
                <w:rFonts w:ascii="TH Sarabun New" w:hAnsi="TH Sarabun New" w:cs="TH Sarabun New"/>
                <w:sz w:val="32"/>
                <w:szCs w:val="32"/>
              </w:rPr>
            </w:pPr>
            <w:r w:rsidRPr="00867D57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>สร้าง / แก้ไขบัญชีพนักงาน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E76508" w14:textId="1EB8B0A8" w:rsidR="00867D57" w:rsidRPr="00C16D37" w:rsidRDefault="00867D57" w:rsidP="00867D57">
            <w:pPr>
              <w:spacing w:after="0" w:line="240" w:lineRule="auto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/>
                <w:sz w:val="32"/>
                <w:szCs w:val="32"/>
              </w:rPr>
              <w:sym w:font="Wingdings" w:char="F0FB"/>
            </w:r>
          </w:p>
        </w:tc>
        <w:tc>
          <w:tcPr>
            <w:tcW w:w="1961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1B9CC7" w14:textId="16ED78A0" w:rsidR="00867D57" w:rsidRPr="00C16D37" w:rsidRDefault="00867D57" w:rsidP="00867D57">
            <w:pPr>
              <w:spacing w:after="0" w:line="240" w:lineRule="auto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/>
                <w:sz w:val="32"/>
                <w:szCs w:val="32"/>
              </w:rPr>
              <w:sym w:font="Wingdings" w:char="F0FC"/>
            </w:r>
          </w:p>
        </w:tc>
        <w:tc>
          <w:tcPr>
            <w:tcW w:w="1909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5A52F7" w14:textId="465231A9" w:rsidR="00867D57" w:rsidRPr="00C16D37" w:rsidRDefault="00867D57" w:rsidP="00867D57">
            <w:pPr>
              <w:spacing w:after="0" w:line="240" w:lineRule="auto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/>
                <w:sz w:val="32"/>
                <w:szCs w:val="32"/>
              </w:rPr>
              <w:sym w:font="Wingdings" w:char="F0FB"/>
            </w:r>
          </w:p>
        </w:tc>
      </w:tr>
      <w:tr w:rsidR="00972DAA" w:rsidRPr="00C16D37" w14:paraId="295378E9" w14:textId="77777777" w:rsidTr="00972DAA">
        <w:trPr>
          <w:jc w:val="center"/>
        </w:trPr>
        <w:tc>
          <w:tcPr>
            <w:tcW w:w="3510" w:type="dxa"/>
            <w:shd w:val="clear" w:color="auto" w:fill="F4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384F1D" w14:textId="37B063DD" w:rsidR="00867D57" w:rsidRPr="00C16D37" w:rsidRDefault="00867D57" w:rsidP="00867279">
            <w:pPr>
              <w:spacing w:after="0" w:line="240" w:lineRule="auto"/>
              <w:rPr>
                <w:rFonts w:ascii="TH Sarabun New" w:hAnsi="TH Sarabun New" w:cs="TH Sarabun New"/>
                <w:sz w:val="32"/>
                <w:szCs w:val="32"/>
              </w:rPr>
            </w:pPr>
            <w:r w:rsidRPr="00867D57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>สร้างงานส่งเข้าแผนก</w:t>
            </w:r>
          </w:p>
        </w:tc>
        <w:tc>
          <w:tcPr>
            <w:tcW w:w="1980" w:type="dxa"/>
            <w:shd w:val="clear" w:color="auto" w:fill="F4F6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3FE646" w14:textId="515E5576" w:rsidR="00867D57" w:rsidRPr="00C16D37" w:rsidRDefault="00867D57" w:rsidP="00867D57">
            <w:pPr>
              <w:spacing w:after="0" w:line="240" w:lineRule="auto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/>
                <w:sz w:val="32"/>
                <w:szCs w:val="32"/>
              </w:rPr>
              <w:sym w:font="Wingdings" w:char="F0FB"/>
            </w:r>
          </w:p>
        </w:tc>
        <w:tc>
          <w:tcPr>
            <w:tcW w:w="1961" w:type="dxa"/>
            <w:shd w:val="clear" w:color="auto" w:fill="F4F6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71E3FE" w14:textId="22D47F30" w:rsidR="00867D57" w:rsidRPr="00C16D37" w:rsidRDefault="00867D57" w:rsidP="00867D57">
            <w:pPr>
              <w:spacing w:after="0" w:line="240" w:lineRule="auto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/>
                <w:sz w:val="32"/>
                <w:szCs w:val="32"/>
              </w:rPr>
              <w:sym w:font="Wingdings" w:char="F0FC"/>
            </w:r>
          </w:p>
        </w:tc>
        <w:tc>
          <w:tcPr>
            <w:tcW w:w="1909" w:type="dxa"/>
            <w:shd w:val="clear" w:color="auto" w:fill="F4F6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447BF0" w14:textId="4D2C119B" w:rsidR="00867D57" w:rsidRPr="00C16D37" w:rsidRDefault="00867D57" w:rsidP="00867D57">
            <w:pPr>
              <w:spacing w:after="0" w:line="240" w:lineRule="auto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/>
                <w:sz w:val="32"/>
                <w:szCs w:val="32"/>
              </w:rPr>
              <w:sym w:font="Wingdings" w:char="F0FC"/>
            </w:r>
          </w:p>
        </w:tc>
      </w:tr>
      <w:tr w:rsidR="00972DAA" w:rsidRPr="00C16D37" w14:paraId="62F043AB" w14:textId="77777777" w:rsidTr="00972DAA">
        <w:trPr>
          <w:jc w:val="center"/>
        </w:trPr>
        <w:tc>
          <w:tcPr>
            <w:tcW w:w="351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524A81" w14:textId="017D9467" w:rsidR="00867D57" w:rsidRPr="00C16D37" w:rsidRDefault="00867D57" w:rsidP="00867279">
            <w:pPr>
              <w:spacing w:after="0" w:line="240" w:lineRule="auto"/>
              <w:rPr>
                <w:rFonts w:ascii="TH Sarabun New" w:hAnsi="TH Sarabun New" w:cs="TH Sarabun New"/>
                <w:sz w:val="32"/>
                <w:szCs w:val="32"/>
              </w:rPr>
            </w:pPr>
            <w:r w:rsidRPr="00867D57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>รับงานในแผนก (</w:t>
            </w:r>
            <w:r w:rsidRPr="00867D57">
              <w:rPr>
                <w:rFonts w:ascii="TH Sarabun New" w:hAnsi="TH Sarabun New" w:cs="TH Sarabun New"/>
                <w:sz w:val="32"/>
                <w:szCs w:val="32"/>
              </w:rPr>
              <w:t>Claim Task)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00F1C2" w14:textId="6261D311" w:rsidR="00867D57" w:rsidRPr="00C16D37" w:rsidRDefault="00867D57" w:rsidP="00867D57">
            <w:pPr>
              <w:spacing w:after="0" w:line="240" w:lineRule="auto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/>
                <w:sz w:val="32"/>
                <w:szCs w:val="32"/>
              </w:rPr>
              <w:sym w:font="Wingdings" w:char="F0FB"/>
            </w:r>
          </w:p>
        </w:tc>
        <w:tc>
          <w:tcPr>
            <w:tcW w:w="1961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47707B" w14:textId="5DBADAE5" w:rsidR="00867D57" w:rsidRPr="00C16D37" w:rsidRDefault="00867D57" w:rsidP="00867D57">
            <w:pPr>
              <w:spacing w:after="0" w:line="240" w:lineRule="auto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/>
                <w:sz w:val="32"/>
                <w:szCs w:val="32"/>
              </w:rPr>
              <w:sym w:font="Wingdings" w:char="F0FC"/>
            </w:r>
          </w:p>
        </w:tc>
        <w:tc>
          <w:tcPr>
            <w:tcW w:w="1909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677C5A" w14:textId="091A629D" w:rsidR="00867D57" w:rsidRDefault="00867D57" w:rsidP="00867D57">
            <w:pPr>
              <w:spacing w:after="0" w:line="240" w:lineRule="auto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/>
                <w:sz w:val="32"/>
                <w:szCs w:val="32"/>
              </w:rPr>
              <w:sym w:font="Wingdings" w:char="F0FC"/>
            </w:r>
          </w:p>
          <w:p w14:paraId="2CB2D05D" w14:textId="3431250F" w:rsidR="00867D57" w:rsidRPr="00C16D37" w:rsidRDefault="00867D57" w:rsidP="00867D57">
            <w:pPr>
              <w:spacing w:after="0" w:line="240" w:lineRule="auto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C16D37">
              <w:rPr>
                <w:rFonts w:ascii="TH Sarabun New" w:hAnsi="TH Sarabun New" w:cs="TH Sarabun New"/>
                <w:sz w:val="32"/>
                <w:szCs w:val="32"/>
              </w:rPr>
              <w:t>(</w:t>
            </w:r>
            <w:proofErr w:type="spellStart"/>
            <w:r w:rsidRPr="00C16D37">
              <w:rPr>
                <w:rFonts w:ascii="TH Sarabun New" w:hAnsi="TH Sarabun New" w:cs="TH Sarabun New"/>
                <w:sz w:val="32"/>
                <w:szCs w:val="32"/>
              </w:rPr>
              <w:t>เฉพาะแผนกตนเอง</w:t>
            </w:r>
            <w:proofErr w:type="spellEnd"/>
            <w:r w:rsidRPr="00C16D37">
              <w:rPr>
                <w:rFonts w:ascii="TH Sarabun New" w:hAnsi="TH Sarabun New" w:cs="TH Sarabun New"/>
                <w:sz w:val="32"/>
                <w:szCs w:val="32"/>
              </w:rPr>
              <w:t>)</w:t>
            </w:r>
          </w:p>
        </w:tc>
      </w:tr>
      <w:tr w:rsidR="00972DAA" w:rsidRPr="00C16D37" w14:paraId="607D25C8" w14:textId="77777777" w:rsidTr="00972DAA">
        <w:trPr>
          <w:jc w:val="center"/>
        </w:trPr>
        <w:tc>
          <w:tcPr>
            <w:tcW w:w="3510" w:type="dxa"/>
            <w:shd w:val="clear" w:color="auto" w:fill="F4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60F231" w14:textId="4927E7BD" w:rsidR="00867D57" w:rsidRPr="00C16D37" w:rsidRDefault="00867D57" w:rsidP="00867279">
            <w:pPr>
              <w:spacing w:after="0" w:line="240" w:lineRule="auto"/>
              <w:rPr>
                <w:rFonts w:ascii="TH Sarabun New" w:hAnsi="TH Sarabun New" w:cs="TH Sarabun New"/>
                <w:sz w:val="32"/>
                <w:szCs w:val="32"/>
              </w:rPr>
            </w:pPr>
            <w:r w:rsidRPr="00867D57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>อัปเดตสถานะงาน / ปิดงาน</w:t>
            </w:r>
          </w:p>
        </w:tc>
        <w:tc>
          <w:tcPr>
            <w:tcW w:w="1980" w:type="dxa"/>
            <w:shd w:val="clear" w:color="auto" w:fill="F4F6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3815B9" w14:textId="4ECCE159" w:rsidR="00867D57" w:rsidRPr="00C16D37" w:rsidRDefault="00867D57" w:rsidP="00867D57">
            <w:pPr>
              <w:spacing w:after="0" w:line="240" w:lineRule="auto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/>
                <w:sz w:val="32"/>
                <w:szCs w:val="32"/>
              </w:rPr>
              <w:sym w:font="Wingdings" w:char="F0FB"/>
            </w:r>
          </w:p>
        </w:tc>
        <w:tc>
          <w:tcPr>
            <w:tcW w:w="1961" w:type="dxa"/>
            <w:shd w:val="clear" w:color="auto" w:fill="F4F6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A61E78" w14:textId="314880CA" w:rsidR="00867D57" w:rsidRPr="00C16D37" w:rsidRDefault="00867D57" w:rsidP="00867D57">
            <w:pPr>
              <w:spacing w:after="0" w:line="240" w:lineRule="auto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/>
                <w:sz w:val="32"/>
                <w:szCs w:val="32"/>
              </w:rPr>
              <w:sym w:font="Wingdings" w:char="F0FC"/>
            </w:r>
          </w:p>
        </w:tc>
        <w:tc>
          <w:tcPr>
            <w:tcW w:w="1909" w:type="dxa"/>
            <w:shd w:val="clear" w:color="auto" w:fill="F4F6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6FD761" w14:textId="15A6668D" w:rsidR="00867D57" w:rsidRDefault="00867D57" w:rsidP="00867D57">
            <w:pPr>
              <w:spacing w:after="0" w:line="240" w:lineRule="auto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/>
                <w:sz w:val="32"/>
                <w:szCs w:val="32"/>
              </w:rPr>
              <w:sym w:font="Wingdings" w:char="F0FC"/>
            </w:r>
          </w:p>
          <w:p w14:paraId="79EBA746" w14:textId="6050D7B3" w:rsidR="00867D57" w:rsidRPr="00C16D37" w:rsidRDefault="00867D57" w:rsidP="00867D57">
            <w:pPr>
              <w:spacing w:after="0" w:line="240" w:lineRule="auto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C16D37">
              <w:rPr>
                <w:rFonts w:ascii="TH Sarabun New" w:hAnsi="TH Sarabun New" w:cs="TH Sarabun New"/>
                <w:sz w:val="32"/>
                <w:szCs w:val="32"/>
              </w:rPr>
              <w:t>(</w:t>
            </w:r>
            <w:proofErr w:type="spellStart"/>
            <w:r w:rsidRPr="00C16D37">
              <w:rPr>
                <w:rFonts w:ascii="TH Sarabun New" w:hAnsi="TH Sarabun New" w:cs="TH Sarabun New"/>
                <w:sz w:val="32"/>
                <w:szCs w:val="32"/>
              </w:rPr>
              <w:t>เฉพาะงานที่ตนรับ</w:t>
            </w:r>
            <w:proofErr w:type="spellEnd"/>
            <w:r w:rsidRPr="00C16D37">
              <w:rPr>
                <w:rFonts w:ascii="TH Sarabun New" w:hAnsi="TH Sarabun New" w:cs="TH Sarabun New"/>
                <w:sz w:val="32"/>
                <w:szCs w:val="32"/>
              </w:rPr>
              <w:t>)</w:t>
            </w:r>
          </w:p>
        </w:tc>
      </w:tr>
      <w:tr w:rsidR="00972DAA" w:rsidRPr="00C16D37" w14:paraId="22A073E8" w14:textId="77777777" w:rsidTr="00972DAA">
        <w:trPr>
          <w:jc w:val="center"/>
        </w:trPr>
        <w:tc>
          <w:tcPr>
            <w:tcW w:w="351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1F6583" w14:textId="61401A6D" w:rsidR="00867D57" w:rsidRPr="00C16D37" w:rsidRDefault="00867D57" w:rsidP="00867279">
            <w:pPr>
              <w:spacing w:after="0" w:line="240" w:lineRule="auto"/>
              <w:rPr>
                <w:rFonts w:ascii="TH Sarabun New" w:hAnsi="TH Sarabun New" w:cs="TH Sarabun New"/>
                <w:sz w:val="32"/>
                <w:szCs w:val="32"/>
              </w:rPr>
            </w:pPr>
            <w:r w:rsidRPr="00867D57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>จัดการโปรไฟล์และเปลี่ยนรหัสผ่าน</w:t>
            </w:r>
          </w:p>
        </w:tc>
        <w:tc>
          <w:tcPr>
            <w:tcW w:w="198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863619" w14:textId="073F834B" w:rsidR="00867D57" w:rsidRPr="00C16D37" w:rsidRDefault="00867D57" w:rsidP="00867D57">
            <w:pPr>
              <w:spacing w:after="0" w:line="240" w:lineRule="auto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/>
                <w:sz w:val="32"/>
                <w:szCs w:val="32"/>
              </w:rPr>
              <w:sym w:font="Wingdings" w:char="F0FC"/>
            </w:r>
          </w:p>
        </w:tc>
        <w:tc>
          <w:tcPr>
            <w:tcW w:w="1961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D618F4" w14:textId="6AF588FF" w:rsidR="00867D57" w:rsidRPr="00C16D37" w:rsidRDefault="00867D57" w:rsidP="00867D57">
            <w:pPr>
              <w:spacing w:after="0" w:line="240" w:lineRule="auto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/>
                <w:sz w:val="32"/>
                <w:szCs w:val="32"/>
              </w:rPr>
              <w:sym w:font="Wingdings" w:char="F0FC"/>
            </w:r>
          </w:p>
        </w:tc>
        <w:tc>
          <w:tcPr>
            <w:tcW w:w="1909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880123" w14:textId="37488712" w:rsidR="00867D57" w:rsidRPr="00C16D37" w:rsidRDefault="00867D57" w:rsidP="00867D57">
            <w:pPr>
              <w:spacing w:after="0" w:line="240" w:lineRule="auto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/>
                <w:sz w:val="32"/>
                <w:szCs w:val="32"/>
              </w:rPr>
              <w:sym w:font="Wingdings" w:char="F0FC"/>
            </w:r>
          </w:p>
        </w:tc>
      </w:tr>
    </w:tbl>
    <w:p w14:paraId="168DD8FA" w14:textId="22A192EA" w:rsidR="005B39AC" w:rsidRPr="004336E0" w:rsidRDefault="005B39AC" w:rsidP="00972DAA">
      <w:pPr>
        <w:spacing w:after="0" w:line="240" w:lineRule="auto"/>
        <w:jc w:val="thaiDistribute"/>
        <w:rPr>
          <w:rFonts w:ascii="TH Sarabun New" w:hAnsi="TH Sarabun New" w:cs="TH Sarabun New"/>
          <w:sz w:val="32"/>
          <w:szCs w:val="32"/>
        </w:rPr>
      </w:pPr>
    </w:p>
    <w:sectPr w:rsidR="005B39AC" w:rsidRPr="004336E0" w:rsidSect="00034616">
      <w:headerReference w:type="default" r:id="rId8"/>
      <w:footerReference w:type="default" r:id="rId9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48A40EA" w14:textId="77777777" w:rsidR="00352F1E" w:rsidRDefault="00352F1E">
      <w:pPr>
        <w:spacing w:after="0" w:line="240" w:lineRule="auto"/>
      </w:pPr>
      <w:r>
        <w:separator/>
      </w:r>
    </w:p>
  </w:endnote>
  <w:endnote w:type="continuationSeparator" w:id="0">
    <w:p w14:paraId="18B9288B" w14:textId="77777777" w:rsidR="00352F1E" w:rsidRDefault="00352F1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H Sarabun New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62A51C8" w14:textId="77777777" w:rsidR="005B39AC" w:rsidRDefault="00352F1E">
    <w:pPr>
      <w:pStyle w:val="Footer"/>
      <w:jc w:val="center"/>
    </w:pPr>
    <w:r>
      <w:rPr>
        <w:color w:val="969696"/>
        <w:sz w:val="18"/>
      </w:rPr>
      <w:t>Smart Task Assignment Mobile Application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83AA8B3" w14:textId="77777777" w:rsidR="00352F1E" w:rsidRDefault="00352F1E">
      <w:pPr>
        <w:spacing w:after="0" w:line="240" w:lineRule="auto"/>
      </w:pPr>
      <w:r>
        <w:separator/>
      </w:r>
    </w:p>
  </w:footnote>
  <w:footnote w:type="continuationSeparator" w:id="0">
    <w:p w14:paraId="38ED720B" w14:textId="77777777" w:rsidR="00352F1E" w:rsidRDefault="00352F1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51EA257" w14:textId="77777777" w:rsidR="005B39AC" w:rsidRDefault="00352F1E">
    <w:pPr>
      <w:pStyle w:val="Header"/>
      <w:jc w:val="right"/>
    </w:pPr>
    <w:r>
      <w:rPr>
        <w:color w:val="787878"/>
        <w:sz w:val="20"/>
      </w:rPr>
      <w:t>คู่มือการใช้งานแอปพลิเคชัน Smart Task Assignment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BCA641C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C710BB3"/>
    <w:multiLevelType w:val="hybridMultilevel"/>
    <w:tmpl w:val="1FEE6D76"/>
    <w:lvl w:ilvl="0" w:tplc="F4ECA938">
      <w:start w:val="1"/>
      <w:numFmt w:val="bullet"/>
      <w:lvlText w:val="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0D0471B9"/>
    <w:multiLevelType w:val="hybridMultilevel"/>
    <w:tmpl w:val="AD8688D8"/>
    <w:lvl w:ilvl="0" w:tplc="F4ECA938">
      <w:start w:val="1"/>
      <w:numFmt w:val="bullet"/>
      <w:lvlText w:val="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1" w15:restartNumberingAfterBreak="0">
    <w:nsid w:val="102D422D"/>
    <w:multiLevelType w:val="hybridMultilevel"/>
    <w:tmpl w:val="B1E415EE"/>
    <w:lvl w:ilvl="0" w:tplc="F4ECA938">
      <w:start w:val="1"/>
      <w:numFmt w:val="bullet"/>
      <w:lvlText w:val=""/>
      <w:lvlJc w:val="left"/>
      <w:pPr>
        <w:ind w:left="720" w:hanging="360"/>
      </w:pPr>
      <w:rPr>
        <w:rFonts w:ascii="Symbol" w:hAnsi="Symbol" w:hint="default"/>
      </w:rPr>
    </w:lvl>
    <w:lvl w:ilvl="1" w:tplc="C8C844EC">
      <w:start w:val="4"/>
      <w:numFmt w:val="bullet"/>
      <w:lvlText w:val="-"/>
      <w:lvlJc w:val="left"/>
      <w:pPr>
        <w:ind w:left="1440" w:hanging="360"/>
      </w:pPr>
      <w:rPr>
        <w:rFonts w:ascii="TH Sarabun New" w:eastAsiaTheme="minorEastAsia" w:hAnsi="TH Sarabun New" w:cs="TH Sarabun New" w:hint="default"/>
      </w:rPr>
    </w:lvl>
    <w:lvl w:ilvl="2" w:tplc="F4ECA938">
      <w:start w:val="1"/>
      <w:numFmt w:val="bullet"/>
      <w:lvlText w:val=""/>
      <w:lvlJc w:val="left"/>
      <w:pPr>
        <w:ind w:left="2160" w:hanging="360"/>
      </w:pPr>
      <w:rPr>
        <w:rFonts w:ascii="Symbol" w:hAnsi="Symbol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17A286A"/>
    <w:multiLevelType w:val="hybridMultilevel"/>
    <w:tmpl w:val="79BECE2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2864A81"/>
    <w:multiLevelType w:val="hybridMultilevel"/>
    <w:tmpl w:val="EE42F116"/>
    <w:lvl w:ilvl="0" w:tplc="F4ECA938">
      <w:start w:val="1"/>
      <w:numFmt w:val="bullet"/>
      <w:lvlText w:val="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46069E8"/>
    <w:multiLevelType w:val="hybridMultilevel"/>
    <w:tmpl w:val="684EE9D4"/>
    <w:lvl w:ilvl="0" w:tplc="F4ECA938">
      <w:start w:val="1"/>
      <w:numFmt w:val="bullet"/>
      <w:lvlText w:val="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19E22709"/>
    <w:multiLevelType w:val="hybridMultilevel"/>
    <w:tmpl w:val="29A2AE8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6C7AF08C">
      <w:start w:val="2"/>
      <w:numFmt w:val="bullet"/>
      <w:lvlText w:val="•"/>
      <w:lvlJc w:val="left"/>
      <w:pPr>
        <w:ind w:left="1800" w:hanging="720"/>
      </w:pPr>
      <w:rPr>
        <w:rFonts w:ascii="TH Sarabun New" w:eastAsiaTheme="minorEastAsia" w:hAnsi="TH Sarabun New" w:cs="TH Sarabun New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1A8A461C"/>
    <w:multiLevelType w:val="hybridMultilevel"/>
    <w:tmpl w:val="D6F28B1A"/>
    <w:lvl w:ilvl="0" w:tplc="F4ECA938">
      <w:start w:val="1"/>
      <w:numFmt w:val="bullet"/>
      <w:lvlText w:val=""/>
      <w:lvlJc w:val="left"/>
      <w:pPr>
        <w:ind w:left="720" w:hanging="360"/>
      </w:pPr>
      <w:rPr>
        <w:rFonts w:ascii="Symbol" w:hAnsi="Symbol" w:hint="default"/>
      </w:rPr>
    </w:lvl>
    <w:lvl w:ilvl="1" w:tplc="C8C844EC">
      <w:start w:val="4"/>
      <w:numFmt w:val="bullet"/>
      <w:lvlText w:val="-"/>
      <w:lvlJc w:val="left"/>
      <w:pPr>
        <w:ind w:left="1440" w:hanging="360"/>
      </w:pPr>
      <w:rPr>
        <w:rFonts w:ascii="TH Sarabun New" w:eastAsiaTheme="minorEastAsia" w:hAnsi="TH Sarabun New" w:cs="TH Sarabun New" w:hint="default"/>
      </w:rPr>
    </w:lvl>
    <w:lvl w:ilvl="2" w:tplc="C8C844EC">
      <w:start w:val="4"/>
      <w:numFmt w:val="bullet"/>
      <w:lvlText w:val="-"/>
      <w:lvlJc w:val="left"/>
      <w:pPr>
        <w:ind w:left="2160" w:hanging="360"/>
      </w:pPr>
      <w:rPr>
        <w:rFonts w:ascii="TH Sarabun New" w:eastAsiaTheme="minorEastAsia" w:hAnsi="TH Sarabun New" w:cs="TH Sarabun New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6361E90"/>
    <w:multiLevelType w:val="hybridMultilevel"/>
    <w:tmpl w:val="78B895F8"/>
    <w:lvl w:ilvl="0" w:tplc="F4ECA938">
      <w:start w:val="1"/>
      <w:numFmt w:val="bullet"/>
      <w:lvlText w:val="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284E7F83"/>
    <w:multiLevelType w:val="hybridMultilevel"/>
    <w:tmpl w:val="EF94A366"/>
    <w:lvl w:ilvl="0" w:tplc="2F30BD34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144CF0C">
      <w:start w:val="4"/>
      <w:numFmt w:val="bullet"/>
      <w:lvlText w:val="-"/>
      <w:lvlJc w:val="left"/>
      <w:pPr>
        <w:ind w:left="2520" w:hanging="360"/>
      </w:pPr>
      <w:rPr>
        <w:rFonts w:ascii="TH Sarabun New" w:eastAsiaTheme="minorEastAsia" w:hAnsi="TH Sarabun New" w:cs="TH Sarabun New" w:hint="default"/>
      </w:r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9" w15:restartNumberingAfterBreak="0">
    <w:nsid w:val="2A425DC1"/>
    <w:multiLevelType w:val="hybridMultilevel"/>
    <w:tmpl w:val="F5EACBE6"/>
    <w:lvl w:ilvl="0" w:tplc="F4ECA938">
      <w:start w:val="1"/>
      <w:numFmt w:val="bullet"/>
      <w:lvlText w:val="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0" w15:restartNumberingAfterBreak="0">
    <w:nsid w:val="348923F4"/>
    <w:multiLevelType w:val="hybridMultilevel"/>
    <w:tmpl w:val="12023656"/>
    <w:lvl w:ilvl="0" w:tplc="F4ECA938">
      <w:start w:val="1"/>
      <w:numFmt w:val="bullet"/>
      <w:lvlText w:val="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1" w15:restartNumberingAfterBreak="0">
    <w:nsid w:val="3C154266"/>
    <w:multiLevelType w:val="hybridMultilevel"/>
    <w:tmpl w:val="0016B7AA"/>
    <w:lvl w:ilvl="0" w:tplc="F4ECA938">
      <w:start w:val="1"/>
      <w:numFmt w:val="bullet"/>
      <w:lvlText w:val="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2" w15:restartNumberingAfterBreak="0">
    <w:nsid w:val="3C3A3CD2"/>
    <w:multiLevelType w:val="hybridMultilevel"/>
    <w:tmpl w:val="F9F03640"/>
    <w:lvl w:ilvl="0" w:tplc="F4ECA938">
      <w:start w:val="1"/>
      <w:numFmt w:val="bullet"/>
      <w:lvlText w:val="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3" w15:restartNumberingAfterBreak="0">
    <w:nsid w:val="3D2C003A"/>
    <w:multiLevelType w:val="hybridMultilevel"/>
    <w:tmpl w:val="4F26FB6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2631AB3"/>
    <w:multiLevelType w:val="hybridMultilevel"/>
    <w:tmpl w:val="0BF8A6BC"/>
    <w:lvl w:ilvl="0" w:tplc="C8C844EC">
      <w:start w:val="4"/>
      <w:numFmt w:val="bullet"/>
      <w:lvlText w:val="-"/>
      <w:lvlJc w:val="left"/>
      <w:pPr>
        <w:ind w:left="720" w:hanging="360"/>
      </w:pPr>
      <w:rPr>
        <w:rFonts w:ascii="TH Sarabun New" w:eastAsiaTheme="minorEastAsia" w:hAnsi="TH Sarabun New" w:cs="TH Sarabun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86A1303"/>
    <w:multiLevelType w:val="hybridMultilevel"/>
    <w:tmpl w:val="2D28ACD4"/>
    <w:lvl w:ilvl="0" w:tplc="57C8F234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D0BEAE28">
      <w:start w:val="2"/>
      <w:numFmt w:val="bullet"/>
      <w:lvlText w:val="•"/>
      <w:lvlJc w:val="left"/>
      <w:pPr>
        <w:ind w:left="2880" w:hanging="720"/>
      </w:pPr>
      <w:rPr>
        <w:rFonts w:ascii="TH Sarabun New" w:eastAsiaTheme="minorEastAsia" w:hAnsi="TH Sarabun New" w:cs="TH Sarabun New" w:hint="default"/>
      </w:r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6" w15:restartNumberingAfterBreak="0">
    <w:nsid w:val="66A33F96"/>
    <w:multiLevelType w:val="hybridMultilevel"/>
    <w:tmpl w:val="66380B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D1205F50">
      <w:start w:val="3"/>
      <w:numFmt w:val="bullet"/>
      <w:lvlText w:val="•"/>
      <w:lvlJc w:val="left"/>
      <w:pPr>
        <w:ind w:left="1800" w:hanging="720"/>
      </w:pPr>
      <w:rPr>
        <w:rFonts w:ascii="TH Sarabun New" w:eastAsiaTheme="minorEastAsia" w:hAnsi="TH Sarabun New" w:cs="TH Sarabun New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F572225"/>
    <w:multiLevelType w:val="hybridMultilevel"/>
    <w:tmpl w:val="2030383E"/>
    <w:lvl w:ilvl="0" w:tplc="F4ECA938">
      <w:start w:val="1"/>
      <w:numFmt w:val="bullet"/>
      <w:lvlText w:val="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8" w15:restartNumberingAfterBreak="0">
    <w:nsid w:val="714535C2"/>
    <w:multiLevelType w:val="hybridMultilevel"/>
    <w:tmpl w:val="49A6EDB8"/>
    <w:lvl w:ilvl="0" w:tplc="F4ECA938">
      <w:start w:val="1"/>
      <w:numFmt w:val="bullet"/>
      <w:lvlText w:val="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9" w15:restartNumberingAfterBreak="0">
    <w:nsid w:val="73B83296"/>
    <w:multiLevelType w:val="hybridMultilevel"/>
    <w:tmpl w:val="0590AD3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AC9447B"/>
    <w:multiLevelType w:val="hybridMultilevel"/>
    <w:tmpl w:val="EEE426FC"/>
    <w:lvl w:ilvl="0" w:tplc="F4ECA938">
      <w:start w:val="1"/>
      <w:numFmt w:val="bullet"/>
      <w:lvlText w:val="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1" w15:restartNumberingAfterBreak="0">
    <w:nsid w:val="7B513211"/>
    <w:multiLevelType w:val="hybridMultilevel"/>
    <w:tmpl w:val="CAE4324C"/>
    <w:lvl w:ilvl="0" w:tplc="F4ECA938">
      <w:start w:val="1"/>
      <w:numFmt w:val="bullet"/>
      <w:lvlText w:val="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3"/>
  </w:num>
  <w:num w:numId="11">
    <w:abstractNumId w:val="11"/>
  </w:num>
  <w:num w:numId="12">
    <w:abstractNumId w:val="20"/>
  </w:num>
  <w:num w:numId="13">
    <w:abstractNumId w:val="21"/>
  </w:num>
  <w:num w:numId="14">
    <w:abstractNumId w:val="10"/>
  </w:num>
  <w:num w:numId="15">
    <w:abstractNumId w:val="19"/>
  </w:num>
  <w:num w:numId="16">
    <w:abstractNumId w:val="27"/>
  </w:num>
  <w:num w:numId="17">
    <w:abstractNumId w:val="18"/>
  </w:num>
  <w:num w:numId="18">
    <w:abstractNumId w:val="16"/>
  </w:num>
  <w:num w:numId="19">
    <w:abstractNumId w:val="24"/>
  </w:num>
  <w:num w:numId="20">
    <w:abstractNumId w:val="26"/>
  </w:num>
  <w:num w:numId="21">
    <w:abstractNumId w:val="14"/>
  </w:num>
  <w:num w:numId="22">
    <w:abstractNumId w:val="31"/>
  </w:num>
  <w:num w:numId="23">
    <w:abstractNumId w:val="25"/>
  </w:num>
  <w:num w:numId="24">
    <w:abstractNumId w:val="9"/>
  </w:num>
  <w:num w:numId="25">
    <w:abstractNumId w:val="12"/>
  </w:num>
  <w:num w:numId="26">
    <w:abstractNumId w:val="17"/>
  </w:num>
  <w:num w:numId="27">
    <w:abstractNumId w:val="22"/>
  </w:num>
  <w:num w:numId="28">
    <w:abstractNumId w:val="15"/>
  </w:num>
  <w:num w:numId="29">
    <w:abstractNumId w:val="30"/>
  </w:num>
  <w:num w:numId="30">
    <w:abstractNumId w:val="23"/>
  </w:num>
  <w:num w:numId="31">
    <w:abstractNumId w:val="28"/>
  </w:num>
  <w:num w:numId="32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C41D8"/>
    <w:rsid w:val="0029639D"/>
    <w:rsid w:val="00326F90"/>
    <w:rsid w:val="00352F1E"/>
    <w:rsid w:val="004336E0"/>
    <w:rsid w:val="005B39AC"/>
    <w:rsid w:val="00747823"/>
    <w:rsid w:val="00867D57"/>
    <w:rsid w:val="00972DAA"/>
    <w:rsid w:val="00AA1D8D"/>
    <w:rsid w:val="00B47730"/>
    <w:rsid w:val="00CB0664"/>
    <w:rsid w:val="00E8735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388568A"/>
  <w14:defaultImageDpi w14:val="300"/>
  <w15:docId w15:val="{0266DAC0-5CFA-4DF5-A160-5CDDED1084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ordia New" w:hAnsi="Cordia New"/>
      <w:color w:val="212529"/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7</Pages>
  <Words>1156</Words>
  <Characters>6593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7734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Chatchawan Taja</cp:lastModifiedBy>
  <cp:revision>4</cp:revision>
  <dcterms:created xsi:type="dcterms:W3CDTF">2026-08-27T02:24:00Z</dcterms:created>
  <dcterms:modified xsi:type="dcterms:W3CDTF">2026-08-27T02:49:00Z</dcterms:modified>
  <cp:category/>
</cp:coreProperties>
</file>