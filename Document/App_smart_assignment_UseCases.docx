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H Saraban New" w:hAnsi="TH Saraban New" w:cs="TH Saraban New" w:eastAsia="TH Saraban New"/>
          <w:b/>
          <w:i w:val="0"/>
          <w:color w:val="0D1B2A"/>
          <w:sz w:val="44"/>
          <w:szCs w:val="44"/>
          <w:bCs/>
        </w:rPr>
        <w:t>Use Case Specifications (คำอธิบายการทำงานของระบบ)</w:t>
      </w:r>
    </w:p>
    <w:p>
      <w:pPr>
        <w:spacing w:after="480"/>
        <w:jc w:val="center"/>
      </w:pPr>
      <w:r>
        <w:rPr>
          <w:rFonts w:ascii="TH Saraban New" w:hAnsi="TH Saraban New" w:cs="TH Saraban New" w:eastAsia="TH Saraban New"/>
          <w:b/>
          <w:i w:val="0"/>
          <w:color w:val="708090"/>
          <w:sz w:val="36"/>
          <w:szCs w:val="36"/>
          <w:bCs/>
        </w:rPr>
        <w:t>ระบบ Smart Task Assignment System (TaskToGroup)</w:t>
      </w:r>
    </w:p>
    <w:p>
      <w:pPr>
        <w:keepNext/>
        <w:spacing w:before="240" w:after="160"/>
      </w:pPr>
      <w:r>
        <w:rPr>
          <w:rFonts w:ascii="TH Saraban New" w:hAnsi="TH Saraban New" w:cs="TH Saraban New" w:eastAsia="TH Saraban New"/>
          <w:b/>
          <w:i w:val="0"/>
          <w:color w:val="0D1B2A"/>
          <w:sz w:val="36"/>
          <w:szCs w:val="36"/>
          <w:bCs/>
        </w:rPr>
        <w:t>📋 ตารางสิทธิ์การเข้าใช้งานเมนูตามบทบาทผู้ใช้งาน (Menu Access Matrix)</w:t>
      </w:r>
    </w:p>
    <w:p>
      <w:pPr>
        <w:spacing w:after="240" w:line="276" w:lineRule="auto"/>
      </w:pPr>
      <w:r>
        <w:rPr>
          <w:rFonts w:ascii="TH Saraban New" w:hAnsi="TH Saraban New" w:cs="TH Saraban New" w:eastAsia="TH Saraban New"/>
          <w:b w:val="0"/>
          <w:i w:val="0"/>
          <w:sz w:val="32"/>
          <w:szCs w:val="32"/>
        </w:rPr>
        <w:t>ระบบใช้การตรวจสอบบทบาทผู้ใช้งาน (Role-based Access Control - RBAC) จากข้อมูลสิทธิ์ใน JWT Claims (ผ่าน Token) ในการควบคุมการเข้าถึงและซ่อน/แสดงเมนูการใช้งานหน้าจอหลักและสิทธิ์การยิง API ต่างๆ โดยสรุปสิทธิ์เมนูระบบหลักได้ดังตารางด้านล่างนี้: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28"/>
                <w:szCs w:val="28"/>
                <w:bCs/>
              </w:rPr>
              <w:t>ชื่อเมนูและสิทธิ์การเข้าถึง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28"/>
                <w:szCs w:val="28"/>
                <w:bCs/>
              </w:rPr>
              <w:t>App Owner</w:t>
              <w:br/>
              <w:t>(SuperAdmin)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28"/>
                <w:szCs w:val="28"/>
                <w:bCs/>
              </w:rPr>
              <w:t>Company Owner</w:t>
              <w:br/>
              <w:t>(Company Admin)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28"/>
                <w:szCs w:val="28"/>
                <w:bCs/>
              </w:rPr>
              <w:t>Regular User</w:t>
              <w:br/>
              <w:t>(Employee)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28"/>
                <w:szCs w:val="28"/>
                <w:bCs/>
              </w:rPr>
              <w:t>ภาพรวม (Dashboard)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color w:val="C62828"/>
                <w:sz w:val="28"/>
                <w:szCs w:val="28"/>
              </w:rPr>
              <w:t>❌ ไม่มีสิทธิ์เข้าใช้งาน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color w:val="2E7D32"/>
                <w:sz w:val="28"/>
                <w:szCs w:val="28"/>
              </w:rPr>
              <w:t>✓ มีสิทธิ์เข้าใช้งาน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color w:val="2E7D32"/>
                <w:sz w:val="28"/>
                <w:szCs w:val="28"/>
              </w:rPr>
              <w:t>✓ มีสิทธิ์เข้าใช้งาน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28"/>
                <w:szCs w:val="28"/>
                <w:bCs/>
              </w:rPr>
              <w:t>บริษัท (Companies / Tenants)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color w:val="2E7D32"/>
                <w:sz w:val="28"/>
                <w:szCs w:val="28"/>
              </w:rPr>
              <w:t>✓ มีสิทธิ์เข้าใช้งาน</w:t>
              <w:br/>
              <w:t>(จัดการและกำหนดแพ็กเกจ)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color w:val="C62828"/>
                <w:sz w:val="28"/>
                <w:szCs w:val="28"/>
              </w:rPr>
              <w:t>❌ ไม่มีสิทธิ์เข้าใช้งาน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color w:val="C62828"/>
                <w:sz w:val="28"/>
                <w:szCs w:val="28"/>
              </w:rPr>
              <w:t>❌ ไม่มีสิทธิ์เข้าใช้งาน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28"/>
                <w:szCs w:val="28"/>
                <w:bCs/>
              </w:rPr>
              <w:t>แผนก (Departments / Categories)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color w:val="C62828"/>
                <w:sz w:val="28"/>
                <w:szCs w:val="28"/>
              </w:rPr>
              <w:t>❌ ไม่มีสิทธิ์เข้าใช้งาน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color w:val="2E7D32"/>
                <w:sz w:val="28"/>
                <w:szCs w:val="28"/>
              </w:rPr>
              <w:t>✓ มีสิทธิ์เข้าใช้งาน</w:t>
              <w:br/>
              <w:t>(จัดการแผนก/สมาชิกพนักงาน)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color w:val="C62828"/>
                <w:sz w:val="28"/>
                <w:szCs w:val="28"/>
              </w:rPr>
              <w:t>❌ ไม่มีสิทธิ์เข้าใช้งาน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28"/>
                <w:szCs w:val="28"/>
                <w:bCs/>
              </w:rPr>
              <w:t>พนักงาน (Employees / Users)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color w:val="C62828"/>
                <w:sz w:val="28"/>
                <w:szCs w:val="28"/>
              </w:rPr>
              <w:t>❌ ไม่มีสิทธิ์เข้าใช้งาน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color w:val="2E7D32"/>
                <w:sz w:val="28"/>
                <w:szCs w:val="28"/>
              </w:rPr>
              <w:t>✓ มีสิทธิ์เข้าใช้งาน</w:t>
              <w:br/>
              <w:t>(จัดการข้อมูลพนักงานบริษัท)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color w:val="C62828"/>
                <w:sz w:val="28"/>
                <w:szCs w:val="28"/>
              </w:rPr>
              <w:t>❌ ไม่มีสิทธิ์เข้าใช้งาน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28"/>
                <w:szCs w:val="28"/>
                <w:bCs/>
              </w:rPr>
              <w:t>งานที่ฉันสร้าง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color w:val="C62828"/>
                <w:sz w:val="28"/>
                <w:szCs w:val="28"/>
              </w:rPr>
              <w:t>❌ ไม่มีสิทธิ์เข้าใช้งาน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color w:val="2E7D32"/>
                <w:sz w:val="28"/>
                <w:szCs w:val="28"/>
              </w:rPr>
              <w:t>✓ มีสิทธิ์เข้าใช้งาน</w:t>
              <w:br/>
              <w:t>(สร้างและมอบหมายงาน)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color w:val="2E7D32"/>
                <w:sz w:val="28"/>
                <w:szCs w:val="28"/>
              </w:rPr>
              <w:t>✓ มีสิทธิ์เข้าใช้งาน</w:t>
              <w:br/>
              <w:t>(สร้างและติดตามงานส่วนตัว)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28"/>
                <w:szCs w:val="28"/>
                <w:bCs/>
              </w:rPr>
              <w:t>งานของฉัน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color w:val="C62828"/>
                <w:sz w:val="28"/>
                <w:szCs w:val="28"/>
              </w:rPr>
              <w:t>❌ ไม่มีสิทธิ์เข้าใช้งาน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color w:val="2E7D32"/>
                <w:sz w:val="28"/>
                <w:szCs w:val="28"/>
              </w:rPr>
              <w:t>✓ มีสิทธิ์เข้าใช้งาน</w:t>
              <w:br/>
              <w:t>(ติดตามงานที่มอบหมาย)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color w:val="2E7D32"/>
                <w:sz w:val="28"/>
                <w:szCs w:val="28"/>
              </w:rPr>
              <w:t>✓ มีสิทธิ์เข้าใช้งาน</w:t>
              <w:br/>
              <w:t>(เลือก Claim Task และส่งงาน)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28"/>
                <w:szCs w:val="28"/>
                <w:bCs/>
              </w:rPr>
              <w:t>โปรไฟล์ (Profile / Password)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color w:val="2E7D32"/>
                <w:sz w:val="28"/>
                <w:szCs w:val="28"/>
              </w:rPr>
              <w:t>✓ มีสิทธิ์เข้าใช้งาน</w:t>
              <w:br/>
              <w:t>(แก้ไขประวัติส่วนตน)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color w:val="2E7D32"/>
                <w:sz w:val="28"/>
                <w:szCs w:val="28"/>
              </w:rPr>
              <w:t>✓ มีสิทธิ์เข้าใช้งาน</w:t>
              <w:br/>
              <w:t>(แก้ไขประวัติส่วนตน)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color w:val="2E7D32"/>
                <w:sz w:val="28"/>
                <w:szCs w:val="28"/>
              </w:rPr>
              <w:t>✓ มีสิทธิ์เข้าใช้งาน</w:t>
              <w:br/>
              <w:t>(แก้ไขประวัติส่วนตน)</w:t>
            </w:r>
          </w:p>
        </w:tc>
      </w:tr>
    </w:tbl>
    <w:p>
      <w:pPr>
        <w:spacing w:after="480"/>
      </w:pPr>
    </w:p>
    <w:p>
      <w:r>
        <w:br w:type="page"/>
      </w:r>
    </w:p>
    <w:p>
      <w:pPr>
        <w:keepNext/>
        <w:spacing w:before="360" w:after="160"/>
      </w:pPr>
      <w:r>
        <w:rPr>
          <w:rFonts w:ascii="TH Saraban New" w:hAnsi="TH Saraban New" w:cs="TH Saraban New" w:eastAsia="TH Saraban New"/>
          <w:b/>
          <w:i w:val="0"/>
          <w:color w:val="0D1B2A"/>
          <w:sz w:val="40"/>
          <w:szCs w:val="40"/>
          <w:bCs/>
        </w:rPr>
        <w:t>🔑 1. Group: User Authentication (การยืนยันตัวตนและเข้าใช้งานระบบ)</w:t>
      </w:r>
    </w:p>
    <w:p>
      <w:pPr>
        <w:spacing w:after="320"/>
      </w:pPr>
      <w:r>
        <w:rPr>
          <w:rFonts w:ascii="TH Saraban New" w:hAnsi="TH Saraban New" w:cs="TH Saraban New" w:eastAsia="TH Saraban New"/>
          <w:b/>
          <w:i w:val="0"/>
          <w:sz w:val="32"/>
          <w:szCs w:val="32"/>
          <w:bCs/>
        </w:rPr>
        <w:t xml:space="preserve">คำอธิบายสรุป: </w:t>
      </w:r>
      <w:r>
        <w:rPr>
          <w:rFonts w:ascii="TH Saraban New" w:hAnsi="TH Saraban New" w:cs="TH Saraban New" w:eastAsia="TH Saraban New"/>
          <w:b w:val="0"/>
          <w:i/>
          <w:sz w:val="32"/>
          <w:szCs w:val="32"/>
        </w:rPr>
        <w:t>กลุ่ม Use Case นี้มีเป้าหมายเพื่อการเข้าถึงและยืนยันสิทธิ์ในการใช้บริการสำหรับผู้ใช้งานทุกระดับในระบบ (App Owner, Company Admin, Regular User) โดยระบบจะทำการตรวจสอบความถูกต้องของบัญชีผู้ใช้ รหัสผ่าน และสิทธิ์การใช้งานของพนักงาน เพื่ออนุญาตให้ออก Token สำหรับการเข้าใช้งานระบบในลำดับต่อไป</w:t>
      </w:r>
    </w:p>
    <w:p>
      <w:pPr>
        <w:keepNext/>
        <w:spacing w:before="240" w:after="120"/>
      </w:pPr>
      <w:r>
        <w:rPr>
          <w:rFonts w:ascii="TH Saraban New" w:hAnsi="TH Saraban New" w:cs="TH Saraban New" w:eastAsia="TH Saraban New"/>
          <w:b/>
          <w:i w:val="0"/>
          <w:sz w:val="32"/>
          <w:szCs w:val="32"/>
          <w:bCs/>
        </w:rPr>
        <w:t xml:space="preserve">Use Case 1.1: </w:t>
      </w:r>
      <w:r>
        <w:rPr>
          <w:rFonts w:ascii="TH Saraban New" w:hAnsi="TH Saraban New" w:cs="TH Saraban New" w:eastAsia="TH Saraban New"/>
          <w:b/>
          <w:i w:val="0"/>
          <w:color w:val="0D1B2A"/>
          <w:sz w:val="32"/>
          <w:szCs w:val="32"/>
          <w:bCs/>
        </w:rPr>
        <w:t>Login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Project: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TaskToGroup (Smart Task Assignment System)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Use Case Name: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Login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Actors: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App Owner, Company Owner, Regular User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Use case Referenced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ไม่มี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Basic Flow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1 ยูสเคสเริ่มต้นเมื่อผู้ใช้เข้าสู่หน้าจอเข้าสู่ระบบ (Login Page)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2 ผู้ใช้กรอกข้อมูลบัญชีผู้ใช้งาน (Username หรือ Email) และรหัสผ่าน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3 ผู้ใช้กดปุ่ม "เข้าสู่ระบบ"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4 ระบบตรวจสอบความครบถ้วนของข้อมูลการกรอก (อีเมลและรหัสผ่านต้องไม่ว่างเปล่า)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5 ระบบส่งข้อมูลคำขอเข้าสู่ระบบไปยัง API Login บนเซิร์ฟเวอร์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6 เซิร์ฟเวอร์ค้นหาข้อมูลผู้ใช้งานในตาราง sa.Users จาก Username หรือ Email ที่ส่งเข้ามา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7 เซิร์ฟเวอร์ตรวจสอบสถานะการเปิดใช้งานบัญชี (is_active ต้องเป็นจริง)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8 เซิร์ฟเวอร์ตรวจสอบความถูกต้องของรหัสผ่านที่กรอกโดยเปรียบเทียบกับรหัสผ่านที่แฮชไว้ในฐานข้อมูลด้วย bcrypt.compare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9 เซิร์ฟเวอร์ทำการสร้างและลงลายมือชื่อดิจิทัล JWT token โดยบันทึกข้อมูลประวัติผู้ใช้ลงใน payload ของ Token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10 เซิร์ฟเวอร์ทำการบันทึกเวลาที่เข้าใช้งานล่าสุด (last_login_at) ลงในตาราง sa.Users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11 เซิร์ฟเวอร์ส่งคำตอบรับและข้อมูล Token กลับไปยังไคลเอนต์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12 ระบบไคลเอนต์ทำการจัดเก็บ Token และข้อมูลผู้ใช้ลงใน LocalStorage ของอุปกรณ์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13 ระบบแจ้งเตือนสำเร็จ "เข้าสู่ระบบสำเร็จ: ยินดีต้อนรับเข้าสู่ระบบ"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14 ระบบเปลี่ยนหน้าจอพาผู้ใช้เข้าสู่หน้าหลักควบคุมการทำงาน (Dashboard)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15 ยูสเคสสิ้นสุดการทำงาน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Alternate Flow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4.1 ในกรณีที่กรอกข้อมูลไม่ครบถ้วน ระบบ Client จะแสดงแจ้งเตือน "ข้อมูลไม่ครบถ้วน: กรุณากรอกอีเมลและรหัสผ่าน" และไม่มีการยิง API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6.1 ในกรณีที่ไม่พบชื่อผู้ใช้งานนี้ในระบบ เซิร์ฟเวอร์ส่งรหัสข้อผิดพลาด และระบบแจ้งเตือน "เข้าสู่ระบบล้มเหลว: ไม่พบผู้ใช้งานนี้ในระบบ"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7.1 ในกรณีที่บัญชีผู้ใช้งานถูกปิดการใช้งาน เซิร์ฟเวอร์ส่งรหัสข้อผิดพลาด และระบบแจ้งเตือน "เข้าสู่ระบบล้มเหลว: บัญชีผู้ใช้งานนี้ถูกระงับการใช้งาน"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8.1 ในกรณีที่ป้อนรหัสผ่านไม่ถูกต้อง เซิร์ฟเวอร์ส่งรหัสข้อผิดพลาด และระบบแจ้งเตือน "เข้าสู่ระบบล้มเหลว: รหัสผ่านไม่ถูกต้อง"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Pre Condition(s):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ผู้ใช้ต้องมีบัญชีผู้ใช้งานอยู่ในระบบแล้ว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Post Condition(s):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ผู้ใช้งานสามารถเข้าสู่ระบบและได้รับ JWT token สำหรับทำรายการต่างๆ ในระบบได้ตามบทบาทหน้าที่</w:t>
            </w:r>
          </w:p>
        </w:tc>
      </w:tr>
    </w:tbl>
    <w:p>
      <w:pPr>
        <w:spacing w:after="360"/>
      </w:pPr>
    </w:p>
    <w:p>
      <w:r>
        <w:br w:type="page"/>
      </w:r>
    </w:p>
    <w:p>
      <w:pPr>
        <w:keepNext/>
        <w:spacing w:before="360" w:after="160"/>
      </w:pPr>
      <w:r>
        <w:rPr>
          <w:rFonts w:ascii="TH Saraban New" w:hAnsi="TH Saraban New" w:cs="TH Saraban New" w:eastAsia="TH Saraban New"/>
          <w:b/>
          <w:i w:val="0"/>
          <w:color w:val="2E7D32"/>
          <w:sz w:val="40"/>
          <w:szCs w:val="40"/>
          <w:bCs/>
        </w:rPr>
        <w:t>🟢 2. Group: Manage Company (จัดการผู้เช่าระบบ / บริษัท)</w:t>
      </w:r>
    </w:p>
    <w:p>
      <w:pPr>
        <w:spacing w:after="320"/>
      </w:pPr>
      <w:r>
        <w:rPr>
          <w:rFonts w:ascii="TH Saraban New" w:hAnsi="TH Saraban New" w:cs="TH Saraban New" w:eastAsia="TH Saraban New"/>
          <w:b/>
          <w:i w:val="0"/>
          <w:sz w:val="32"/>
          <w:szCs w:val="32"/>
          <w:bCs/>
        </w:rPr>
        <w:t xml:space="preserve">คำอธิบายสรุป: </w:t>
      </w:r>
      <w:r>
        <w:rPr>
          <w:rFonts w:ascii="TH Saraban New" w:hAnsi="TH Saraban New" w:cs="TH Saraban New" w:eastAsia="TH Saraban New"/>
          <w:b w:val="0"/>
          <w:i/>
          <w:sz w:val="32"/>
          <w:szCs w:val="32"/>
        </w:rPr>
        <w:t>กลุ่ม Use Case นี้ใช้สำหรับผู้ดูแลระบบสูงสุด (App Owner / Super Admin) ในการบริหารจัดการผู้เช่าระบบ (Tenants) หรือบริษัททั้งหมดบนแพลตฟอร์มแบบ Multi-Tenant โดยสามารถทำรายการสืบค้นข้อมูล เพิ่มบริษัท ปรับปรุงรายละเอียดบริษัท ตลอดจนสั่งระงับหรือลบบริษัท ซึ่งเมื่อมีการสร้างบริษัทใหม่ระบบจะทำหน้าที่สร้างบัญชีผู้ดูแลระบบประจำบริษัท (Company Admin) ให้อัตโนมัติเพื่อนำไปเริ่มใช้งานต่อได้ทันที</w:t>
      </w:r>
    </w:p>
    <w:p>
      <w:pPr>
        <w:keepNext/>
        <w:spacing w:before="240" w:after="120"/>
      </w:pPr>
      <w:r>
        <w:rPr>
          <w:rFonts w:ascii="TH Saraban New" w:hAnsi="TH Saraban New" w:cs="TH Saraban New" w:eastAsia="TH Saraban New"/>
          <w:b/>
          <w:i w:val="0"/>
          <w:sz w:val="32"/>
          <w:szCs w:val="32"/>
          <w:bCs/>
        </w:rPr>
        <w:t xml:space="preserve">Use Case 2.1: </w:t>
      </w:r>
      <w:r>
        <w:rPr>
          <w:rFonts w:ascii="TH Saraban New" w:hAnsi="TH Saraban New" w:cs="TH Saraban New" w:eastAsia="TH Saraban New"/>
          <w:b/>
          <w:i w:val="0"/>
          <w:color w:val="2E7D32"/>
          <w:sz w:val="32"/>
          <w:szCs w:val="32"/>
          <w:bCs/>
        </w:rPr>
        <w:t>Search Company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Project: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TaskToGroup (Smart Task Assignment System)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Use Case Name: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Search Company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Actors: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App Owner (SuperAdmin)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Use case Referenced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ไม่มี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Basic Flow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1 ยูสเคสเริ่มต้นเมื่อ App Owner เข้าสู่เมนูจัดการผู้เช่าระบบ (Tenants)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2 ระบบเรียก API ดึงข้อมูลบริษัททั้งหมดจากตารางฐานข้อมูล (sa.Companies)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3 ระบบแสดงผลรายชื่อบริษัทพร้อมจำนวนพนักงานและแพ็กเกจ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4 App Owner กรอกข้อความในช่องค้นหาชื่อบริษัท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5 ระบบคัดกรองรายชื่อบริษัทที่ตรงกับคำค้นหาโดยใช้ Script ฝั่ง Client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6 ระบบแสดงรายการบริษัทที่ค้นหาสำเร็จ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7 ยูสเคสสิ้นสุดการทำงาน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Alternate Flow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3.1 ในกรณีที่ดึงข้อมูลบริษัทไม่สำเร็จจากเซิร์ฟเวอร์ ระบบจะแสดงข้อความแจ้งเตือน "โหลดข้อมูลไม่สำเร็จ"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Pre Condition(s):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App Owner ต้องเข้าสู่ระบบสำเร็จในฐานะผู้ดูแลระบบสูงสุด (SuperAdmin / AppAdmin)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Post Condition(s):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App Owner เห็นข้อมูลและรายชื่อบริษัทที่ต้องการค้นหา</w:t>
            </w:r>
          </w:p>
        </w:tc>
      </w:tr>
    </w:tbl>
    <w:p>
      <w:pPr>
        <w:spacing w:after="360"/>
      </w:pPr>
    </w:p>
    <w:p>
      <w:pPr>
        <w:keepNext/>
        <w:spacing w:before="240" w:after="120"/>
      </w:pPr>
      <w:r>
        <w:rPr>
          <w:rFonts w:ascii="TH Saraban New" w:hAnsi="TH Saraban New" w:cs="TH Saraban New" w:eastAsia="TH Saraban New"/>
          <w:b/>
          <w:i w:val="0"/>
          <w:sz w:val="32"/>
          <w:szCs w:val="32"/>
          <w:bCs/>
        </w:rPr>
        <w:t xml:space="preserve">Use Case 2.2: </w:t>
      </w:r>
      <w:r>
        <w:rPr>
          <w:rFonts w:ascii="TH Saraban New" w:hAnsi="TH Saraban New" w:cs="TH Saraban New" w:eastAsia="TH Saraban New"/>
          <w:b/>
          <w:i w:val="0"/>
          <w:color w:val="2E7D32"/>
          <w:sz w:val="32"/>
          <w:szCs w:val="32"/>
          <w:bCs/>
        </w:rPr>
        <w:t>Create Company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Project: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TaskToGroup (Smart Task Assignment System)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Use Case Name: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Create Company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Actors: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App Owner (SuperAdmin)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Use case Referenced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ไม่มี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Basic Flow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1 ยูสเคสเริ่มต้นเมื่อ App Owner กดปุ่มเพิ่มบริษัท (Add Company)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2 ระบบแสดงหน้าจอแบบฟอร์มเพิ่มบริษัทใหม่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3 App Owner กรอกข้อมูล ชื่อบริษัท (Name), อีเมลผู้ดูแลระบบ (Admin Email), แพ็กเกจ (Plan Tier), สถานะการเปิดใช้งาน, และบันทึกเพิ่มเติม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4 App Owner กดปุ่มบันทึกข้อมูล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5 ระบบตรวจสอบความครบถ้วนของข้อมูลจาก Script (ต้องระบุชื่อบริษัทและอีเมลผู้ดูแลระบบ)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6 ระบบส่งข้อมูลคำขอการสร้างไปยังเซิร์ฟเวอร์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7 ระบบตรวจสอบสิทธิ์ความปลอดภัยในระดับหลังบ้าน (Role ต้องเป็น AppAdmin)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8 ระบบเปิด Database Transaction บันทึกข้อมูลบริษัทใหม่ลงตาราง sa.Companies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9 ระบบสร้างผู้ใช้งานระดับ Company Admin ในตาราง sa.Users ให้อัตโนมัติ พร้อมตั้งรหัสผ่านเริ่มต้นเป็น "password123" (เข้ารหัสด้วย bcrypt)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10 ระบบบันทึกเสร็จสิ้นและคืนค่าผลการเพิ่มข้อมูล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11 ระบบแสดงข้อความแจ้งเตือน "สร้างบริษัทสำเร็จ: Company ใหม่ถูกสร้างเรียบร้อยแล้ว"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12 ระบบส่งผู้ใช้กลับไปยังหน้ารายการบริษัท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13 ยูสเคสสิ้นสุดการทำงาน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Alternate Flow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5.1 ในกรณีที่การตรวจสอบข้อมูลของผู้ใช้ไม่ครบ ระบบจะแสดงข้อความเตือน "กรุณากรอกข้อมูลให้ครบถ้วน"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7.1 ในกรณีที่ผู้ใช้งานไม่มีสิทธิ์สร้าง หรือเกิด Error ที่ฝั่งเซิร์ฟเวอร์ ระบบจะทำ Rollback ธุรกรรมฐานข้อมูลและแสดงข้อความ "บันทึกไม่สำเร็จ"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Pre Condition(s):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App Owner ต้องเข้าสู่ระบบสำเร็จในบทบาท AppAdmin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Post Condition(s):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บริษัทใหม่ถูกสร้างในฐานข้อมูล และบัญชี Company Admin ถูกสร้างพร้อมใช้งาน</w:t>
            </w:r>
          </w:p>
        </w:tc>
      </w:tr>
    </w:tbl>
    <w:p>
      <w:pPr>
        <w:spacing w:after="360"/>
      </w:pPr>
    </w:p>
    <w:p>
      <w:pPr>
        <w:keepNext/>
        <w:spacing w:before="240" w:after="120"/>
      </w:pPr>
      <w:r>
        <w:rPr>
          <w:rFonts w:ascii="TH Saraban New" w:hAnsi="TH Saraban New" w:cs="TH Saraban New" w:eastAsia="TH Saraban New"/>
          <w:b/>
          <w:i w:val="0"/>
          <w:sz w:val="32"/>
          <w:szCs w:val="32"/>
          <w:bCs/>
        </w:rPr>
        <w:t xml:space="preserve">Use Case 2.3: </w:t>
      </w:r>
      <w:r>
        <w:rPr>
          <w:rFonts w:ascii="TH Saraban New" w:hAnsi="TH Saraban New" w:cs="TH Saraban New" w:eastAsia="TH Saraban New"/>
          <w:b/>
          <w:i w:val="0"/>
          <w:color w:val="2E7D32"/>
          <w:sz w:val="32"/>
          <w:szCs w:val="32"/>
          <w:bCs/>
        </w:rPr>
        <w:t>Update Company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Project: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TaskToGroup (Smart Task Assignment System)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Use Case Name: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Update Company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Actors: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App Owner (SuperAdmin)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Use case Referenced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ไม่มี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Basic Flow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1 ยูสเคสเริ่มต้นเมื่อ App Owner กดปุ่มแก้ไข (Edit) บริษัทที่ต้องการ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2 ระบบดึงข้อมูลรายละเอียดบริษัทดังกล่าวมาแสดงในฟอร์มแก้ไข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3 App Owner ทำการแก้ไขข้อมูลต่างๆ (ชื่อบริษัท, โดเมน, แพ็กเกจ, สถานะใช้งาน)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4 App Owner กดปุ่มบันทึกข้อมูล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5 ระบบตรวจสอบความถูกต้องของข้อมูลจาก Script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6 ระบบส่งคำขอแก้ไขข้อมูลไปยังเซิร์ฟเวอร์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7 ระบบตรวจสอบสิทธิ์และทำการรันคำสั่งอัปเดตข้อมูลลงฐานข้อมูลตาราง sa.Companies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8 ระบบคืนค่าผลการอัปเดตข้อมูล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9 ระบบแสดงข้อความ "บันทึกสำเร็จ: ข้อมูล Company ถูกอัปเดตเรียบร้อยแล้ว"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10 ระบบนำทาง App Owner กลับไปยังหน้ารายการบริษัท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11 ยูสเคสสิ้นสุดการทำงาน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Alternate Flow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2.1 ในกรณีที่ระบบไม่พบ ID ของ Tenant นั้นๆ บนระบบ จะแสดงการแจ้งเตือน "ไม่พบข้อมูล Tenant" และย้อนผู้ใช้ออกไป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5.1 ในกรณีที่ข้อมูลของบริษัทที่แก้ไขไม่ครบถ้วน ระบบแสดงข้อความ "กรุณากรอกข้อมูลให้ครบถ้วน"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Pre Condition(s):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App Owner เข้าสู่ระบบสำเร็จและเลือกบริษัทที่เปิดให้บริการอยู่จริง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Post Condition(s):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ข้อมูลของบริษัทได้รับการอัปเดตในระบบสำเร็จ</w:t>
            </w:r>
          </w:p>
        </w:tc>
      </w:tr>
    </w:tbl>
    <w:p>
      <w:pPr>
        <w:spacing w:after="360"/>
      </w:pPr>
    </w:p>
    <w:p>
      <w:pPr>
        <w:keepNext/>
        <w:spacing w:before="240" w:after="120"/>
      </w:pPr>
      <w:r>
        <w:rPr>
          <w:rFonts w:ascii="TH Saraban New" w:hAnsi="TH Saraban New" w:cs="TH Saraban New" w:eastAsia="TH Saraban New"/>
          <w:b/>
          <w:i w:val="0"/>
          <w:sz w:val="32"/>
          <w:szCs w:val="32"/>
          <w:bCs/>
        </w:rPr>
        <w:t xml:space="preserve">Use Case 2.4: </w:t>
      </w:r>
      <w:r>
        <w:rPr>
          <w:rFonts w:ascii="TH Saraban New" w:hAnsi="TH Saraban New" w:cs="TH Saraban New" w:eastAsia="TH Saraban New"/>
          <w:b/>
          <w:i w:val="0"/>
          <w:color w:val="2E7D32"/>
          <w:sz w:val="32"/>
          <w:szCs w:val="32"/>
          <w:bCs/>
        </w:rPr>
        <w:t>Remove Company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Project: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TaskToGroup (Smart Task Assignment System)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Use Case Name: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Remove Company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Actors: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App Owner (SuperAdmin)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Use case Referenced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ไม่มี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Basic Flow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1 ยูสเคสเริ่มต้นเมื่อ App Owner เลือกปุ่มลบ (Delete) บนบริษัทที่ต้องการ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2 ระบบแสดงกล่องข้อความเตือน "ยืนยันการลบ: คุณแน่ใจหรือไม่ว่าต้องการลบ Tenant [id]?"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3 App Owner กดยืนยันการลบ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4 ระบบส่ง API ลบบริษัทไปยังเซิร์ฟเวอร์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5 ระบบตรวจสอบสิทธิ์ความปลอดภัยแล้วทำคำสั่ง DELETE ในตาราง sa.Companies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6 ระบบลบข้อมูลบริษัทสำเร็จและส่งคืนสถานะ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7 ระบบแสดงข้อความแจ้งเตือน "ลบสำเร็จ"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8 ระบบตัดรายชื่อบริษัทที่เพิ่งลบออกจาก UI แบบเรียลไทม์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9 ยูสเคสสิ้นสุดการทำงาน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Alternate Flow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3.1 ในกรณีที่ App Owner กดยกเลิกการลบ ยูสเคสจะสิ้นสุดการทำงานทันทีโดยไม่มีการลบข้อมูล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5.1 ในกรณีที่ไม่พบบริษัทหรือผู้ใช้ไม่มีสิทธิ์ลบ ระบบจะตอบกลับด้วยรหัสข้อผิดพลาดและแสดงแจ้งเตือน "ลบไม่สำเร็จ"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Pre Condition(s):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บริษัทที่จะลบต้องมีอยู่จริงในระบบ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Post Condition(s):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บริษัทถูกลบออกจากตาราง sa.Companies สำเร็จ</w:t>
            </w:r>
          </w:p>
        </w:tc>
      </w:tr>
    </w:tbl>
    <w:p>
      <w:pPr>
        <w:spacing w:after="360"/>
      </w:pPr>
    </w:p>
    <w:p>
      <w:r>
        <w:br w:type="page"/>
      </w:r>
    </w:p>
    <w:p>
      <w:pPr>
        <w:keepNext/>
        <w:spacing w:before="360" w:after="160"/>
      </w:pPr>
      <w:r>
        <w:rPr>
          <w:rFonts w:ascii="TH Saraban New" w:hAnsi="TH Saraban New" w:cs="TH Saraban New" w:eastAsia="TH Saraban New"/>
          <w:b/>
          <w:i w:val="0"/>
          <w:color w:val="1565C0"/>
          <w:sz w:val="40"/>
          <w:szCs w:val="40"/>
          <w:bCs/>
        </w:rPr>
        <w:t>🔵 3. Group: Manage Task (จัดการงาน)</w:t>
      </w:r>
    </w:p>
    <w:p>
      <w:pPr>
        <w:spacing w:after="320"/>
      </w:pPr>
      <w:r>
        <w:rPr>
          <w:rFonts w:ascii="TH Saraban New" w:hAnsi="TH Saraban New" w:cs="TH Saraban New" w:eastAsia="TH Saraban New"/>
          <w:b/>
          <w:i w:val="0"/>
          <w:sz w:val="32"/>
          <w:szCs w:val="32"/>
          <w:bCs/>
        </w:rPr>
        <w:t xml:space="preserve">คำอธิบายสรุป: </w:t>
      </w:r>
      <w:r>
        <w:rPr>
          <w:rFonts w:ascii="TH Saraban New" w:hAnsi="TH Saraban New" w:cs="TH Saraban New" w:eastAsia="TH Saraban New"/>
          <w:b w:val="0"/>
          <w:i/>
          <w:sz w:val="32"/>
          <w:szCs w:val="32"/>
        </w:rPr>
        <w:t>กลุ่ม Use Case นี้ควบคุมดูแลวงจรชีวิตของงาน (Task Lifecycle) ภายในองค์กร ตั้งแต่ขั้นตอนการสร้างงานโดยผู้บริหารจัดการ (Company Owner / Admin) โดยระบบกำหนดให้ผูกกับหมวดหมู่แผนกหลัก (Category) แล้วจัดส่งการแจ้งเตือน (Notifications) ให้พนักงานรับทราบโดยตรง ซึ่งพนักงานทั่วไป (Regular User) ในแผนกสามารถเข้ามาดูความต้องการของงานแล้วยืนยันกดรับงาน (Claim Task) เพื่อปรับสถานะของงานและนำไปปฏิบัติงานต่อได้</w:t>
      </w:r>
    </w:p>
    <w:p>
      <w:pPr>
        <w:keepNext/>
        <w:spacing w:before="240" w:after="120"/>
      </w:pPr>
      <w:r>
        <w:rPr>
          <w:rFonts w:ascii="TH Saraban New" w:hAnsi="TH Saraban New" w:cs="TH Saraban New" w:eastAsia="TH Saraban New"/>
          <w:b/>
          <w:i w:val="0"/>
          <w:sz w:val="32"/>
          <w:szCs w:val="32"/>
          <w:bCs/>
        </w:rPr>
        <w:t xml:space="preserve">Use Case 3.1: </w:t>
      </w:r>
      <w:r>
        <w:rPr>
          <w:rFonts w:ascii="TH Saraban New" w:hAnsi="TH Saraban New" w:cs="TH Saraban New" w:eastAsia="TH Saraban New"/>
          <w:b/>
          <w:i w:val="0"/>
          <w:color w:val="1565C0"/>
          <w:sz w:val="32"/>
          <w:szCs w:val="32"/>
          <w:bCs/>
        </w:rPr>
        <w:t>Claim Task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Project: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TaskToGroup (Smart Task Assignment System)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Use Case Name: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Claim Task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Actors: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Regular User (Employee)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Use case Referenced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ไม่มี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Basic Flow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1 ยูสเคสเริ่มต้นเมื่อ Regular User เปิดดูรายละเอียดงาน (Task Details) ที่ยังว่างอยู่ (assigned_to ว่าง)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2 Regular User กดปุ่ม "Claim Task" (รับงาน)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3 ระบบแสดงกล่องยืนยันการทำรายการ "ยืนยันการรับงาน: คุณต้องการรับงานนี้ใช่หรือไม่?"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4 Regular User กดยืนยัน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5 ระบบส่งคำสั่งเคลมงานไปยัง API ของเซิร์ฟเวอร์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6 ระบบตรวจสอบว่างานนี้ไม่มีใครรับไปก่อนหน้า (assigned_to IS NULL) และอยู่ในบริษัทเดียวกัน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7 ระบบบันทึกอัปเดตข้อมูล assigned_to เป็น ID ของผู้ใช้ และปรับสถานะ status เป็น In Progress ในตาราง sa.Tasks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8 ระบบส่งข้อมูลงานที่อัปเดตสำเร็จกลับไปยังฝั่ง Client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9 ระบบแสดงหน้าจอยืนยันความสำเร็จ "สำเร็จ: รับงานเรียบร้อยแล้ว ขอให้โชคดีกับการทำงาน!"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10 ระบบอัปเดตสถานะของหน้าจอเป็น "Claimed" ทันที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11 ยูสเคสสิ้นสุดการทำงาน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Alternate Flow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4.1 ในกรณีที่พนักงานกดยกเลิก ยูสเคสจะจบการทำงานทันทีโดยไม่มีการเปลี่ยนข้อมูล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6.1 ในกรณีที่มีพนักงานคนอื่นกดเคลมงานนี้ไปก่อนหน้า หรือระบบไม่พบงานแล้ว จะส่งค่าความผิดพลาดกลับมา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8.1 ระบบนำข้อผิดพลาดมาแสดงผลว่า "เกิดข้อผิดพลาดในการรับงาน: ไม่สามารถรับงานนี้ได้ (อาจถูกรับไปแล้วหรือไม่มีอยู่จริง)"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Pre Condition(s):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ผู้ใช้ต้องมีบทบาทเป็น Regular User และงานดังกล่าวต้องยังไม่ถูกกดเคลม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Post Condition(s):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สถานะของงานเปลี่ยนเป็น In Progress และผู้รับผิดชอบงานกลายเป็น Regular User คนดังกล่าว</w:t>
            </w:r>
          </w:p>
        </w:tc>
      </w:tr>
    </w:tbl>
    <w:p>
      <w:pPr>
        <w:spacing w:after="360"/>
      </w:pPr>
    </w:p>
    <w:p>
      <w:pPr>
        <w:keepNext/>
        <w:spacing w:before="240" w:after="120"/>
      </w:pPr>
      <w:r>
        <w:rPr>
          <w:rFonts w:ascii="TH Saraban New" w:hAnsi="TH Saraban New" w:cs="TH Saraban New" w:eastAsia="TH Saraban New"/>
          <w:b/>
          <w:i w:val="0"/>
          <w:sz w:val="32"/>
          <w:szCs w:val="32"/>
          <w:bCs/>
        </w:rPr>
        <w:t xml:space="preserve">Use Case 3.2: </w:t>
      </w:r>
      <w:r>
        <w:rPr>
          <w:rFonts w:ascii="TH Saraban New" w:hAnsi="TH Saraban New" w:cs="TH Saraban New" w:eastAsia="TH Saraban New"/>
          <w:b/>
          <w:i w:val="0"/>
          <w:color w:val="1565C0"/>
          <w:sz w:val="32"/>
          <w:szCs w:val="32"/>
          <w:bCs/>
        </w:rPr>
        <w:t>Create Task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Project: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TaskToGroup (Smart Task Assignment System)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Use Case Name: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Create Task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Actors: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Company Owner (Company Admin)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Use case Referenced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ไม่มี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Basic Flow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1 ยูสเคสเริ่มต้นเมื่อ Company Owner กดปุ่มสร้างงานใหม่ (Create Task)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2 ระบบแสดงฟอร์มสร้างงานและโหลดรายการหมวดหมู่ (Categories) ขึ้นมาในกล่องเลือก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3 Company Owner กรอกข้อมูลงาน (หัวข้อ, รายละเอียด, ความสำคัญ, คะแนนรางวัล, ระยะเวลา) และเลือกแผนก/หมวดหมู่งานที่ต้องการจ่าย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4 Company Owner กดปุ่มส่งข้อมูล (Submit)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5 ระบบตรวจสอบความครบถ้วนของข้อมูล (หัวข้องานและแผนกต้องถูกป้อนค่า)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6 ระบบส่งคำขอสร้างงานไปยัง API Create Task บนเซิร์ฟเวอร์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7 เซิร์ฟเวอร์ทำการดึงข้อมูล company_id ของผู้ใช้ออกมาจาก Token และบันทึกข้อมูลงานลงตาราง sa.Tasks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8 ระบบค้นหารายชื่อสมาชิกทุกคนที่สังกัดหมวดหมู่ดังกล่าวในตาราง sa.Category_Members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9 ระบบสร้างประวัติการแจ้งเตือนลงตาราง sa.Notifications ให้กับสมาชิกทุกคนที่เกี่ยวข้อง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10 ระบบบันทึกทุกกระบวนการสำเร็จและส่งคืนค่าสำเร็จ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11 ระบบแสดงผลแจ้งเตือนสำเร็จ "สร้างงานสำเร็จ: ระบบได้ทำการส่งแจ้งเตือนไปยังสมาชิกแผนกแล้ว"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12 ระบบย้อนผู้ใช้กลับไปหน้ารายการงาน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13 ยูสเคสสิ้นสุดการทำงาน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Alternate Flow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5.1 ในกรณีที่ข้อมูลไม่ครบ ระบบแสดงข้อความ "ข้อมูลไม่ครบถ้วน: กรุณากรอกหัวข้องานและเลือกแผนก"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7.1 ในกรณีที่ระบบฐานข้อมูลมีปัญหา ระบบจะทำ Rollback และแจ้งเตือน "สร้างงานไม่สำเร็จ"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Pre Condition(s):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Company Owner ต้องเข้าสู่ระบบของบริษัทตนเองแล้ว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Post Condition(s):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งานใหม่ถูกบันทึกเข้าระบบ และพนักงานในหมวดหมู่นั้นได้รับ Notification แจ้งเตือน</w:t>
            </w:r>
          </w:p>
        </w:tc>
      </w:tr>
    </w:tbl>
    <w:p>
      <w:pPr>
        <w:spacing w:after="360"/>
      </w:pPr>
    </w:p>
    <w:p>
      <w:pPr>
        <w:keepNext/>
        <w:spacing w:before="240" w:after="120"/>
      </w:pPr>
      <w:r>
        <w:rPr>
          <w:rFonts w:ascii="TH Saraban New" w:hAnsi="TH Saraban New" w:cs="TH Saraban New" w:eastAsia="TH Saraban New"/>
          <w:b/>
          <w:i w:val="0"/>
          <w:sz w:val="32"/>
          <w:szCs w:val="32"/>
          <w:bCs/>
        </w:rPr>
        <w:t xml:space="preserve">Use Case 3.3: </w:t>
      </w:r>
      <w:r>
        <w:rPr>
          <w:rFonts w:ascii="TH Saraban New" w:hAnsi="TH Saraban New" w:cs="TH Saraban New" w:eastAsia="TH Saraban New"/>
          <w:b/>
          <w:i w:val="0"/>
          <w:color w:val="1565C0"/>
          <w:sz w:val="32"/>
          <w:szCs w:val="32"/>
          <w:bCs/>
        </w:rPr>
        <w:t>Update Task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Project: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TaskToGroup (Smart Task Assignment System)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Use Case Name: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Update Task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Actors: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Company Owner (Company Admin), Regular User (ที่เป็นผู้เคลมงานหรือสร้างงาน)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Use case Referenced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ไม่มี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Basic Flow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1 ยูสเคสเริ่มต้นเมื่อผู้ใช้อุปกรณ์กดปุ่มแก้ไขงาน (Edit Task)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2 ระบบโหลดข้อมูลเดิมของงานและหมวดหมู่มาประกอบฟอร์ม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3 ผู้ใช้อัปเดตข้อมูลต่างๆ ของงาน เช่น รายละเอียดงาน, กำหนดส่ง, หรือเปลี่ยนสถานะงาน (Pending, In Progress, Done)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4 ผู้ใช้กดปุ่มบันทึกข้อมูล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5 ระบบส่งคำขอแก้ไขงานไปยังเซิร์ฟเวอร์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6 เซิร์ฟเวอร์ตรวจสอบความปลอดภัยของสิทธิ์และ Tenant ID (company_id ต้องตรงกัน)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7 ระบบบันทึกข้อมูลการเปลี่ยนแปลงลงตาราง sa.Tasks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8 ระบบคืนค่าผลการแก้ไขข้อมูลสำเร็จ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9 ระบบแสดงข้อความแจ้งเตือนสำเร็จ "อัปเดตสำเร็จ: ข้อมูลงานถูกบันทึกเรียบร้อยแล้ว"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10 ระบบนำผู้ใช้กลับไปยังหน้าจอแสดงรายละเอียดงาน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11 ยูสเคสสิ้นสุดการทำงาน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Alternate Flow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2.1 ในกรณีที่ไม่พบข้อมูลงาน ระบบแสดงการแจ้งเตือน "ไม่พบข้อมูลงาน" และพาผู้ใช้ออกจากหน้านั้น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5.1 ในกรณีที่กรอกข้อมูลผิดกฎหรือข้อมูลไม่ครบถ้วน ระบบแสดงหน้าต่างเตือน "กรุณากรอกข้อมูลให้ครบถ้วน"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Pre Condition(s):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ผู้ใช้มีสิทธิ์ตามระบบในการอัปเดตแก้ไขงานนั้น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Post Condition(s):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ข้อมูลงานในระบบได้รับการอัปเดตล่าสุด</w:t>
            </w:r>
          </w:p>
        </w:tc>
      </w:tr>
    </w:tbl>
    <w:p>
      <w:pPr>
        <w:spacing w:after="360"/>
      </w:pPr>
    </w:p>
    <w:p>
      <w:pPr>
        <w:keepNext/>
        <w:spacing w:before="240" w:after="120"/>
      </w:pPr>
      <w:r>
        <w:rPr>
          <w:rFonts w:ascii="TH Saraban New" w:hAnsi="TH Saraban New" w:cs="TH Saraban New" w:eastAsia="TH Saraban New"/>
          <w:b/>
          <w:i w:val="0"/>
          <w:sz w:val="32"/>
          <w:szCs w:val="32"/>
          <w:bCs/>
        </w:rPr>
        <w:t xml:space="preserve">Use Case 3.4: </w:t>
      </w:r>
      <w:r>
        <w:rPr>
          <w:rFonts w:ascii="TH Saraban New" w:hAnsi="TH Saraban New" w:cs="TH Saraban New" w:eastAsia="TH Saraban New"/>
          <w:b/>
          <w:i w:val="0"/>
          <w:color w:val="1565C0"/>
          <w:sz w:val="32"/>
          <w:szCs w:val="32"/>
          <w:bCs/>
        </w:rPr>
        <w:t>Remove Task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Project: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TaskToGroup (Smart Task Assignment System)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Use Case Name: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Remove Task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Actors: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Company Owner (Company Admin)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Use case Referenced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ไม่มี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Basic Flow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1 ยูสเคสเริ่มต้นเมื่อ Company Owner เลือกกดปุ่มลบงาน (Delete) บนหน้าจอรายการงาน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2 ระบบแสดงหน้าต่างเตือนยืนยัน "ยืนยันการลบ: คุณต้องการลบงานนี้ใช่หรือไม่?"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3 Company Owner กดยืนยันการลบ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4 ระบบส่งคำขอ DELETE ไปยัง API ของเซิร์ฟเวอร์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5 เซิร์ฟเวอร์รัน Query ลบงานในตาราง sa.Tasks ภายใต้เงื่อนไข company_id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6 ระบบลบข้อมูลสำเร็จและคืนค่าส่งสัญญาณสำเร็จ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7 ระบบอัปเดตรายการงานบนหน้าจอโดยไม่แสดงงานชิ้นนั้นอีกต่อไป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8 ระบบแสดงผลแจ้งเตือนสำเร็จ "ลบสำเร็จ"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9 ยูสเคสสิ้นสุดการทำงาน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Alternate Flow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3.1 ในกรณีที่ผู้ใช้คลิกยกเลิก ยูสเคสจะสิ้นสุดลงโดยไม่มีข้อมูลใดถูกลบ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6.1 ในกรณีที่เกิดข้อผิดพลาดในการลบ เช่น ไม่มีสิทธิ์ หรือไม่พบข้อมูลงาน ระบบจะแสดง "ลบไม่สำเร็จ"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Pre Condition(s):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งานดังกล่าวต้องสร้างขึ้นจากภายใต้บริษัทของ Company Owner คนดังกล่าว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Post Condition(s):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งานถูกลบออกจากตาราง sa.Tasks สำเร็จ</w:t>
            </w:r>
          </w:p>
        </w:tc>
      </w:tr>
    </w:tbl>
    <w:p>
      <w:pPr>
        <w:spacing w:after="360"/>
      </w:pPr>
    </w:p>
    <w:p>
      <w:r>
        <w:br w:type="page"/>
      </w:r>
    </w:p>
    <w:p>
      <w:pPr>
        <w:keepNext/>
        <w:spacing w:before="360" w:after="160"/>
      </w:pPr>
      <w:r>
        <w:rPr>
          <w:rFonts w:ascii="TH Saraban New" w:hAnsi="TH Saraban New" w:cs="TH Saraban New" w:eastAsia="TH Saraban New"/>
          <w:b/>
          <w:i w:val="0"/>
          <w:color w:val="6A1B9A"/>
          <w:sz w:val="40"/>
          <w:szCs w:val="40"/>
          <w:bCs/>
        </w:rPr>
        <w:t>🟣 4. Group: Manage Categories (จัดการหมวดหมู่งาน / แผนก)</w:t>
      </w:r>
    </w:p>
    <w:p>
      <w:pPr>
        <w:spacing w:after="320"/>
      </w:pPr>
      <w:r>
        <w:rPr>
          <w:rFonts w:ascii="TH Saraban New" w:hAnsi="TH Saraban New" w:cs="TH Saraban New" w:eastAsia="TH Saraban New"/>
          <w:b/>
          <w:i w:val="0"/>
          <w:sz w:val="32"/>
          <w:szCs w:val="32"/>
          <w:bCs/>
        </w:rPr>
        <w:t xml:space="preserve">คำอธิบายสรุป: </w:t>
      </w:r>
      <w:r>
        <w:rPr>
          <w:rFonts w:ascii="TH Saraban New" w:hAnsi="TH Saraban New" w:cs="TH Saraban New" w:eastAsia="TH Saraban New"/>
          <w:b w:val="0"/>
          <w:i/>
          <w:sz w:val="32"/>
          <w:szCs w:val="32"/>
        </w:rPr>
        <w:t>กลุ่ม Use Case นี้มีไว้สำหรับการบริหารจัดการโครงสร้างหมวดหมู่ของงานหรือแผนกภายในบริษัท โดยอำนวยความสะดวกให้ Company Owner สามารถกำหนด สร้าง แก้ไข และลบแผนกงาน พร้อมทั้งช่วยจัดการด้านกำลังพลโดยเชื่อมโยงพนักงาน (Category Members) เข้าสังกัดหมวดหมู่ต่างๆ เพื่อระบุกลุ่มผู้รับผิดชอบและขอบเขตในการจ่ายงาน</w:t>
      </w:r>
    </w:p>
    <w:p>
      <w:pPr>
        <w:keepNext/>
        <w:spacing w:before="240" w:after="120"/>
      </w:pPr>
      <w:r>
        <w:rPr>
          <w:rFonts w:ascii="TH Saraban New" w:hAnsi="TH Saraban New" w:cs="TH Saraban New" w:eastAsia="TH Saraban New"/>
          <w:b/>
          <w:i w:val="0"/>
          <w:sz w:val="32"/>
          <w:szCs w:val="32"/>
          <w:bCs/>
        </w:rPr>
        <w:t xml:space="preserve">Use Case 4.1: </w:t>
      </w:r>
      <w:r>
        <w:rPr>
          <w:rFonts w:ascii="TH Saraban New" w:hAnsi="TH Saraban New" w:cs="TH Saraban New" w:eastAsia="TH Saraban New"/>
          <w:b/>
          <w:i w:val="0"/>
          <w:color w:val="6A1B9A"/>
          <w:sz w:val="32"/>
          <w:szCs w:val="32"/>
          <w:bCs/>
        </w:rPr>
        <w:t>Search Category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Project: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TaskToGroup (Smart Task Assignment System)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Use Case Name: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Search Category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Actors: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Company Owner (Company Admin)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Use case Referenced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ไม่มี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Basic Flow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1 ยูสเคสเริ่มต้นเมื่อ Company Owner เข้ามาที่หน้าแสดงรายการหมวดหมู่ (Category List)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2 ระบบโหลดข้อมูลหมวดหมู่ทั้งหมดของบริษัทตนเองโดยกรองด้วย company_id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3 ระบบแสดงรายการหมวดหมู่ทั้งหมดพร้อมไอคอนและสีเน้นประดับ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4 Company Owner ป้อนคำค้นหาในช่องค้นหา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5 ระบบคัดกรองหมวดหมู่ที่มีชื่อตรงกับเงื่อนไขคำค้นหา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6 ระบบแสดงรายการหมวดหมู่ที่ต้องการค้นหา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7 ยูสเคสสิ้นสุดการทำงาน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Alternate Flow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2.1 ในกรณีที่ดึงข้อมูลจากเซิร์ฟเวอร์ไม่ได้ ระบบแสดงข้อความแจ้งเตือน "โหลดแผนกไม่สำเร็จ"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Pre Condition(s):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ผู้ใช้ล็อกอินเข้าสู่ระบบในระดับ Admin ของบริษัท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Post Condition(s):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หน้าจอแสดงรายการหมวดหมู่ที่ถูกค้นพบ</w:t>
            </w:r>
          </w:p>
        </w:tc>
      </w:tr>
    </w:tbl>
    <w:p>
      <w:pPr>
        <w:spacing w:after="360"/>
      </w:pPr>
    </w:p>
    <w:p>
      <w:pPr>
        <w:keepNext/>
        <w:spacing w:before="240" w:after="120"/>
      </w:pPr>
      <w:r>
        <w:rPr>
          <w:rFonts w:ascii="TH Saraban New" w:hAnsi="TH Saraban New" w:cs="TH Saraban New" w:eastAsia="TH Saraban New"/>
          <w:b/>
          <w:i w:val="0"/>
          <w:sz w:val="32"/>
          <w:szCs w:val="32"/>
          <w:bCs/>
        </w:rPr>
        <w:t xml:space="preserve">Use Case 4.2: </w:t>
      </w:r>
      <w:r>
        <w:rPr>
          <w:rFonts w:ascii="TH Saraban New" w:hAnsi="TH Saraban New" w:cs="TH Saraban New" w:eastAsia="TH Saraban New"/>
          <w:b/>
          <w:i w:val="0"/>
          <w:color w:val="6A1B9A"/>
          <w:sz w:val="32"/>
          <w:szCs w:val="32"/>
          <w:bCs/>
        </w:rPr>
        <w:t>Create Category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Project: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TaskToGroup (Smart Task Assignment System)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Use Case Name: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Create Category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Actors: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Company Owner (Company Admin)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Use case Referenced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ไม่มี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Basic Flow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1 ยูสเคสเริ่มต้นเมื่อ Company Owner เปิดปุ่มฟอร์มสร้างหมวดหมู่ใหม่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2 Company Owner กรอกชื่อหมวดหมู่, เลือกรูปแบบไอคอน และเลือกสีเน้นประจำหมวดหมู่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3 Company Owner กดปุ่มบันทึกข้อมูล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4 ระบบตรวจสอบข้อมูลในหน้าแบบฟอร์ม (ต้องระบุชื่อหมวดหมู่)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5 ระบบส่งคำขอ POST ไปยัง API ของหลังบ้าน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6 ระบบนำ company_id จาก token แทรกลงใน SQL Insert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7 ระบบบันทึกหมวดหมู่ใหม่ลงในตาราง sa.Categories และส่งคืนข้อมูลที่สร้างสำเร็จ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8 ระบบแสดงการแจ้งเตือนความสำเร็จ "บันทึกสำเร็จ"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9 ระบบรีเฟรชหน้าจอแสดงรายการหมวดหมู่เพื่อให้แสดงรายการใหม่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10 ยูสเคสสิ้นสุดการทำงาน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Alternate Flow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4.1 ในกรณีลืมกรอกข้อมูลที่จำเป็น ระบบแสดงข้อความแจ้งเตือนให้กรอกข้อมูลให้ครบถ้วน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Pre Condition(s):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ผู้ใช้มีสิทธิ์แอดมินบริษัท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Post Condition(s):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หมวดหมู่ใหม่ถูกบันทึกสำเร็จลงตาราง sa.Categories</w:t>
            </w:r>
          </w:p>
        </w:tc>
      </w:tr>
    </w:tbl>
    <w:p>
      <w:pPr>
        <w:spacing w:after="360"/>
      </w:pPr>
    </w:p>
    <w:p>
      <w:pPr>
        <w:keepNext/>
        <w:spacing w:before="240" w:after="120"/>
      </w:pPr>
      <w:r>
        <w:rPr>
          <w:rFonts w:ascii="TH Saraban New" w:hAnsi="TH Saraban New" w:cs="TH Saraban New" w:eastAsia="TH Saraban New"/>
          <w:b/>
          <w:i w:val="0"/>
          <w:sz w:val="32"/>
          <w:szCs w:val="32"/>
          <w:bCs/>
        </w:rPr>
        <w:t xml:space="preserve">Use Case 4.3: </w:t>
      </w:r>
      <w:r>
        <w:rPr>
          <w:rFonts w:ascii="TH Saraban New" w:hAnsi="TH Saraban New" w:cs="TH Saraban New" w:eastAsia="TH Saraban New"/>
          <w:b/>
          <w:i w:val="0"/>
          <w:color w:val="6A1B9A"/>
          <w:sz w:val="32"/>
          <w:szCs w:val="32"/>
          <w:bCs/>
        </w:rPr>
        <w:t>Update Category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Project: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TaskToGroup (Smart Task Assignment System)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Use Case Name: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Update Category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Actors: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Company Owner (Company Admin)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Use case Referenced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ไม่มี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Basic Flow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1 ยูสเคสเริ่มต้นเมื่อ Company Owner กดปุ่มแก้ไขบนหมวดหมู่ที่เลือก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2 ระบบแสดงฟอร์มแก้ไขหมวดหมู่พร้อมกรอกข้อมูลเดิมให้อัตโนมัติ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3 Company Owner ทำการเปลี่ยนแปลงค่า (เช่น ชื่อหมวดหมู่, ไอคอน หรือ สีเน้น)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4 Company Owner กดปุ่มบันทึกข้อมูล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5 ระบบส่งคำขออัปเดตไปยัง API Save Category บนเซิร์ฟเวอร์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6 ระบบรันคำสั่งแก้ไขข้อมูลในตาราง sa.Categories โดยตรวจสอบเงื่อนไข company_id เสมอ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7 ระบบบันทึกสำเร็จและคืนค่าส่งสัญญาณอัปเดต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8 ระบบแสดงข้อความผลการแก้ไขข้อมูล "บันทึกสำเร็จ"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9 ระบบปรับเปลี่ยนข้อมูลหมวดหมู่บนรายการหน้าจอสำเร็จ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10 ยูสเคสสิ้นสุดการทำงาน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Alternate Flow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5.1 หากมีปัญหาเซิร์ฟเวอร์ล้มเหลว ระบบจะพ่นข้อความแจ้งเตือน "บันทึกไม่สำเร็จ"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Pre Condition(s):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แอดมินแก้ไขข้อมูลหมวดหมู่ของบริษัทตัวเองเท่านั้น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Post Condition(s):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ข้อมูลหมวดหมู่ได้รับการเปลี่ยนแปลงลงฐานข้อมูลแล้ว</w:t>
            </w:r>
          </w:p>
        </w:tc>
      </w:tr>
    </w:tbl>
    <w:p>
      <w:pPr>
        <w:spacing w:after="360"/>
      </w:pPr>
    </w:p>
    <w:p>
      <w:pPr>
        <w:keepNext/>
        <w:spacing w:before="240" w:after="120"/>
      </w:pPr>
      <w:r>
        <w:rPr>
          <w:rFonts w:ascii="TH Saraban New" w:hAnsi="TH Saraban New" w:cs="TH Saraban New" w:eastAsia="TH Saraban New"/>
          <w:b/>
          <w:i w:val="0"/>
          <w:sz w:val="32"/>
          <w:szCs w:val="32"/>
          <w:bCs/>
        </w:rPr>
        <w:t xml:space="preserve">Use Case 4.4: </w:t>
      </w:r>
      <w:r>
        <w:rPr>
          <w:rFonts w:ascii="TH Saraban New" w:hAnsi="TH Saraban New" w:cs="TH Saraban New" w:eastAsia="TH Saraban New"/>
          <w:b/>
          <w:i w:val="0"/>
          <w:color w:val="6A1B9A"/>
          <w:sz w:val="32"/>
          <w:szCs w:val="32"/>
          <w:bCs/>
        </w:rPr>
        <w:t>Remove Category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Project: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TaskToGroup (Smart Task Assignment System)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Use Case Name: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Remove Category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Actors: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Company Owner (Company Admin)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Use case Referenced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ไม่มี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Basic Flow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1 ยูสเคสเริ่มต้นเมื่อ Company Owner เลือกคลิกปุ่มลบหมวดหมู่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2 ระบบแสดงกล่องยืนยันว่าจะลบหมวดหมู่จริงๆ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3 Company Owner กดยืนยันการลบ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4 ระบบส่งคำขอ DELETE ไปยัง API ของเซิร์ฟเวอร์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5 เซิร์ฟเวอร์ทำการลบข้อมูลในตาราง sa.Categories ภายใต้เงื่อนไข company_id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6 เซิร์ฟเวอร์ดำเนินการสำเร็จและตอบรับกลับมา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7 ระบบตัดชื่อหมวดหมู่ดังกล่าวออกจากหน้าจอรายการทันที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8 ยูสเคสสิ้นสุดการทำงาน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Alternate Flow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3.1 ในกรณีที่ผู้ใช้กดยกเลิก ยูสเคสจะสิ้นสุดลงโดยไม่มีข้อมูลใดได้รับผลกระทบ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5.1 ในกรณีที่หมวดหมู่มีงานหรือข้อมูลเชื่อมโยงค้างอยู่จนไม่สามารถลบได้ ระบบแสดงข้อผิดพลาด "ลบไม่สำเร็จ"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Pre Condition(s):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หมวดหมู่ต้องเป็นของบริษัทของตนเอง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Post Condition(s):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แถวข้อมูลหมวดหมู่ถูกลบออกจากฐานข้อมูล</w:t>
            </w:r>
          </w:p>
        </w:tc>
      </w:tr>
    </w:tbl>
    <w:p>
      <w:pPr>
        <w:spacing w:after="360"/>
      </w:pPr>
    </w:p>
    <w:p>
      <w:pPr>
        <w:keepNext/>
        <w:spacing w:before="240" w:after="120"/>
      </w:pPr>
      <w:r>
        <w:rPr>
          <w:rFonts w:ascii="TH Saraban New" w:hAnsi="TH Saraban New" w:cs="TH Saraban New" w:eastAsia="TH Saraban New"/>
          <w:b/>
          <w:i w:val="0"/>
          <w:sz w:val="32"/>
          <w:szCs w:val="32"/>
          <w:bCs/>
        </w:rPr>
        <w:t xml:space="preserve">Use Case 4.5: </w:t>
      </w:r>
      <w:r>
        <w:rPr>
          <w:rFonts w:ascii="TH Saraban New" w:hAnsi="TH Saraban New" w:cs="TH Saraban New" w:eastAsia="TH Saraban New"/>
          <w:b/>
          <w:i w:val="0"/>
          <w:color w:val="6A1B9A"/>
          <w:sz w:val="32"/>
          <w:szCs w:val="32"/>
          <w:bCs/>
        </w:rPr>
        <w:t>Add Member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Project: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TaskToGroup (Smart Task Assignment System)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Use Case Name: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Add Member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Actors: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Company Owner (Company Admin)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Use case Referenced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ไม่มี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Basic Flow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1 ยูสเคสเริ่มต้นเมื่อ Company Owner เข้ามายังหน้าแก้ไขสมาชิกแผนก (Category Member Edit)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2 ระบบเรียกข้อมูลสมาชิกปัจจุบันของหมวดหมู่และรายชื่อพนักงานทั้งหมดในบริษัทมาวิเคราะห์เปรียบเทียบ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3 ระบบนำเสนอรายชื่อพนักงานในตารางที่สามารถเพิ่มเข้าไปเป็นสมาชิกของหมวดหมู่ได้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4 Company Owner เลือกพนักงานที่ต้องการและกดปุ่ม "เพิ่ม" (Add)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5 ระบบส่งข้อมูลคำขอไปยัง API Add Member To Category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6 ระบบตรวจสอบว่าพนักงานและหมวดหมู่ต่างสังกัดบริษัทเดียวกัน (company_id ตรงกัน)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7 ระบบเพิ่มแถวข้อมูลลงใน Junction Table sa.Category_Members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8 ระบบคืนค่าผลการเพิ่มข้อมูลสำเร็จ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9 ระบบแสดงพนักงานคนดังกล่าวเข้าไปอยู่ในรายชื่อสมาชิกปัจจุบันของหมวดหมู่บนหน้าจอ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10 ยูสเคสสิ้นสุดการทำงาน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Alternate Flow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5.1 ในกรณีระบบขัดข้องหลังบ้าน ระบบแจ้งข้อผิดพลาด "เพิ่มสมาชิกไม่สำเร็จ"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Pre Condition(s):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พนักงานที่ถูกเลือกต้องสังกัดบริษัทเดียวกันและยังไม่เคยเป็นสมาชิกหมวดหมู่นี้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Post Condition(s):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พนักงานกลายเป็นสมาชิกของหมวดหมู่ในตาราง sa.Category_Members</w:t>
            </w:r>
          </w:p>
        </w:tc>
      </w:tr>
    </w:tbl>
    <w:p>
      <w:pPr>
        <w:spacing w:after="360"/>
      </w:pPr>
    </w:p>
    <w:p>
      <w:pPr>
        <w:keepNext/>
        <w:spacing w:before="240" w:after="120"/>
      </w:pPr>
      <w:r>
        <w:rPr>
          <w:rFonts w:ascii="TH Saraban New" w:hAnsi="TH Saraban New" w:cs="TH Saraban New" w:eastAsia="TH Saraban New"/>
          <w:b/>
          <w:i w:val="0"/>
          <w:sz w:val="32"/>
          <w:szCs w:val="32"/>
          <w:bCs/>
        </w:rPr>
        <w:t xml:space="preserve">Use Case 4.6: </w:t>
      </w:r>
      <w:r>
        <w:rPr>
          <w:rFonts w:ascii="TH Saraban New" w:hAnsi="TH Saraban New" w:cs="TH Saraban New" w:eastAsia="TH Saraban New"/>
          <w:b/>
          <w:i w:val="0"/>
          <w:color w:val="6A1B9A"/>
          <w:sz w:val="32"/>
          <w:szCs w:val="32"/>
          <w:bCs/>
        </w:rPr>
        <w:t>Remove Member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Project: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TaskToGroup (Smart Task Assignment System)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Use Case Name: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Remove Member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Actors: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Company Owner (Company Admin)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Use case Referenced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ไม่มี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Basic Flow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1 ยูสเคสเริ่มต้นเมื่อ Company Owner เปิดหน้ารายชื่อสมาชิกปัจจุบันในหมวดหมู่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2 Company Owner กดปุ่มกากบาท/นำออก (Remove Member) บนรายชื่อพนักงานที่ต้องการลบ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3 ระบบส่งข้อมูลลบความสัมพันธ์พนักงานออกจากหมวดหมู่ไปยัง API ของเซิร์ฟเวอร์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4 ระบบทำคำสั่ง DELETE ในตาราง sa.Category_Members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5 ระบบดำเนินการสำเร็จและส่งสัญญาณตอบรับ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6 ระบบเคลื่อนย้ายพนักงานกลับไปในกลุ่มพนักงานภายนอกหมวดหมู่บน UI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7 ยูสเคสสิ้นสุดการทำงาน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Alternate Flow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3.1 หากเกิดข้อผิดพลาดในการเชื่อมต่อหรือสิทธิ์การลบไม่ถูกต้อง ระบบแสดงแจ้งเตือน "ลบสมาชิกไม่สำเร็จ"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Pre Condition(s):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พนักงานดังกล่าวต้องมีรายชื่ออยู่ในหมวดหมู่ที่จะต้องการลบ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Post Condition(s):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พนักงานถูกนำออกจากความสัมพันธ์ในตาราง sa.Category_Members</w:t>
            </w:r>
          </w:p>
        </w:tc>
      </w:tr>
    </w:tbl>
    <w:p>
      <w:pPr>
        <w:spacing w:after="360"/>
      </w:pPr>
    </w:p>
    <w:p>
      <w:r>
        <w:br w:type="page"/>
      </w:r>
    </w:p>
    <w:p>
      <w:pPr>
        <w:keepNext/>
        <w:spacing w:before="360" w:after="160"/>
      </w:pPr>
      <w:r>
        <w:rPr>
          <w:rFonts w:ascii="TH Saraban New" w:hAnsi="TH Saraban New" w:cs="TH Saraban New" w:eastAsia="TH Saraban New"/>
          <w:b/>
          <w:i w:val="0"/>
          <w:color w:val="C62828"/>
          <w:sz w:val="40"/>
          <w:szCs w:val="40"/>
          <w:bCs/>
        </w:rPr>
        <w:t>🔴 5. Group: Manage Employee (จัดการพนักงาน)</w:t>
      </w:r>
    </w:p>
    <w:p>
      <w:pPr>
        <w:spacing w:after="320"/>
      </w:pPr>
      <w:r>
        <w:rPr>
          <w:rFonts w:ascii="TH Saraban New" w:hAnsi="TH Saraban New" w:cs="TH Saraban New" w:eastAsia="TH Saraban New"/>
          <w:b/>
          <w:i w:val="0"/>
          <w:sz w:val="32"/>
          <w:szCs w:val="32"/>
          <w:bCs/>
        </w:rPr>
        <w:t xml:space="preserve">คำอธิบายสรุป: </w:t>
      </w:r>
      <w:r>
        <w:rPr>
          <w:rFonts w:ascii="TH Saraban New" w:hAnsi="TH Saraban New" w:cs="TH Saraban New" w:eastAsia="TH Saraban New"/>
          <w:b w:val="0"/>
          <w:i/>
          <w:sz w:val="32"/>
          <w:szCs w:val="32"/>
        </w:rPr>
        <w:t>กลุ่ม Use Case นี้มีเป้าหมายเพื่อตอบสนองการบริหารทรัพยากรบุคคลของบริษัท โดย Company Owner มีหน้าที่หลักในการจัดการพนักงาน (Users) ภายในระบบ สามารถเรียกดูรายชื่อ ค้นหาพนักงาน เพิ่มพนักงานใหม่เข้าระบบเพื่อปฏิบัติงาน แก้ไขเปลี่ยนระดับสิทธิ์และข้อมูลทั่วไป ตลอดจนการระงับการใช้งานหรือลบรายชื่อพนักงานที่พ้นสภาพการทำงานออกจากระบบ</w:t>
      </w:r>
    </w:p>
    <w:p>
      <w:pPr>
        <w:keepNext/>
        <w:spacing w:before="240" w:after="120"/>
      </w:pPr>
      <w:r>
        <w:rPr>
          <w:rFonts w:ascii="TH Saraban New" w:hAnsi="TH Saraban New" w:cs="TH Saraban New" w:eastAsia="TH Saraban New"/>
          <w:b/>
          <w:i w:val="0"/>
          <w:sz w:val="32"/>
          <w:szCs w:val="32"/>
          <w:bCs/>
        </w:rPr>
        <w:t xml:space="preserve">Use Case 5.1: </w:t>
      </w:r>
      <w:r>
        <w:rPr>
          <w:rFonts w:ascii="TH Saraban New" w:hAnsi="TH Saraban New" w:cs="TH Saraban New" w:eastAsia="TH Saraban New"/>
          <w:b/>
          <w:i w:val="0"/>
          <w:color w:val="C62828"/>
          <w:sz w:val="32"/>
          <w:szCs w:val="32"/>
          <w:bCs/>
        </w:rPr>
        <w:t>Search Employee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Project: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TaskToGroup (Smart Task Assignment System)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Use Case Name: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Search Employee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Actors: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Company Owner (Company Admin)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Use case Referenced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ไม่มี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Basic Flow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1 ยูสเคสเริ่มต้นเมื่อ Company Owner เปิดหน้าจอเมนูจัดการพนักงาน (Employees)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2 ระบบยิง API ดึงข้อมูลพนักงานทั้งหมดในบริษัท (company_id ตรงกัน)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3 ระบบนำรายชื่อพนักงานมาจัดแสดงลงในตารางข้อมูล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4 Company Owner พิมพ์ข้อมูลในช่องป้อนการค้นหา (เช่น ชื่อพนักงาน หรืออีเมล)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5 ระบบทำการกรองและแสดงเฉพาะแถวของพนักงานที่ตรงกับสิ่งที่พิมพ์ค้นหา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6 ยูสเคสสิ้นสุดการทำงาน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Alternate Flow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2.1 ในกรณีที่ไม่สามารถเรียกดูข้อมูลพนักงานได้ ระบบจะแสดงคำเตือนแจ้งว่า "โหลดข้อมูลพนักงานไม่สำเร็จ"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Pre Condition(s):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ผู้ใช้ล็อกอินเข้าสู่ระบบในบทบาท Admin ของบริษัท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Post Condition(s):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ระบบแสดงรายชื่อพนักงานตามเงื่อนไขที่ป้อนค้นหา</w:t>
            </w:r>
          </w:p>
        </w:tc>
      </w:tr>
    </w:tbl>
    <w:p>
      <w:pPr>
        <w:spacing w:after="360"/>
      </w:pPr>
    </w:p>
    <w:p>
      <w:pPr>
        <w:keepNext/>
        <w:spacing w:before="240" w:after="120"/>
      </w:pPr>
      <w:r>
        <w:rPr>
          <w:rFonts w:ascii="TH Saraban New" w:hAnsi="TH Saraban New" w:cs="TH Saraban New" w:eastAsia="TH Saraban New"/>
          <w:b/>
          <w:i w:val="0"/>
          <w:sz w:val="32"/>
          <w:szCs w:val="32"/>
          <w:bCs/>
        </w:rPr>
        <w:t xml:space="preserve">Use Case 5.2: </w:t>
      </w:r>
      <w:r>
        <w:rPr>
          <w:rFonts w:ascii="TH Saraban New" w:hAnsi="TH Saraban New" w:cs="TH Saraban New" w:eastAsia="TH Saraban New"/>
          <w:b/>
          <w:i w:val="0"/>
          <w:color w:val="C62828"/>
          <w:sz w:val="32"/>
          <w:szCs w:val="32"/>
          <w:bCs/>
        </w:rPr>
        <w:t>Create Employee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Project: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TaskToGroup (Smart Task Assignment System)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Use Case Name: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Create Employee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Actors: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Company Owner (Company Admin)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Use case Referenced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ไม่มี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Basic Flow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1 ยูสเคสเริ่มต้นเมื่อ Company Owner กดปุ่มสร้างพนักงานใหม่ (Add Employee)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2 ระบบเปิดแบบฟอร์มให้ป้อนข้อมูลพนักงานใหม่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3 Company Owner ป้อนข้อมูลประกอบด้วย ชื่อเต็ม, อีเมล, ชื่อผู้ใช้ (Username), บทบาทระบบ (User / Company Admin) และรหัสผ่านเริ่มต้น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4 Company Owner กดปุ่มบันทึกข้อมูล (Save)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5 ระบบตรวจสอบความถูกต้องของฟอร์ม (ต้องกรอกชื่อเต็ม, อีเมล และกำหนดรหัสผ่าน)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6 ระบบส่งคำขอสร้างผู้ใช้งานใหม่ไปยัง API Save User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7 เซิร์ฟเวอร์นำรหัสผ่านเริ่มต้นมาสับเปลี่ยนเป็นรหัสแฮชด้วย bcrypt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8 เซิร์ฟเวอร์บันทึกข้อมูลพนักงานใหม่ลงตาราง sa.Users โดยระบุ company_id ของแอดมิน และตั้งค่า must_change_password = true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9 เซิร์ฟเวอร์บันทึกข้อมูลสำเร็จและส่งสถานะตอบกลับ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10 ระบบแจ้งข้อความยืนยันสำเร็จ "สร้างสำเร็จ: สมาชิก [ชื่อพนักงาน] ถูกบันทึกเรียบร้อยแล้ว"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11 ระบบนำ Company Owner ย้อนกลับไปยังหน้ารายการพนักงาน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12 ยูสเคสสิ้นสุดการทำงาน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Alternate Flow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5.1 หากพบว่าข้อมูลในฟอร์มไม่ครบถ้วน ระบบแสดงหน้าต่างเตือน "กรุณากรอกข้อมูลให้ครบถ้วน"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8.1 หากอีเมลหรือชื่อผู้ใช้งานซ้ำกับที่มีอยู่ในระบบเซิร์ฟเวอร์ ระบบแสดงข้อผิดพลาด "บันทึกไม่สำเร็จ" พร้อมแจ้งสาเหตุ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Pre Condition(s):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ผู้ใช้มีสิทธิ์ Company Admin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Post Condition(s):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พนักงานคนใหม่ถูกเพิ่มเข้าไปในฐานข้อมูลและสามารถล็อกอินครั้งแรกด้วยค่ารหัสเริ่มต้นได้</w:t>
            </w:r>
          </w:p>
        </w:tc>
      </w:tr>
    </w:tbl>
    <w:p>
      <w:pPr>
        <w:spacing w:after="360"/>
      </w:pPr>
    </w:p>
    <w:p>
      <w:pPr>
        <w:keepNext/>
        <w:spacing w:before="240" w:after="120"/>
      </w:pPr>
      <w:r>
        <w:rPr>
          <w:rFonts w:ascii="TH Saraban New" w:hAnsi="TH Saraban New" w:cs="TH Saraban New" w:eastAsia="TH Saraban New"/>
          <w:b/>
          <w:i w:val="0"/>
          <w:sz w:val="32"/>
          <w:szCs w:val="32"/>
          <w:bCs/>
        </w:rPr>
        <w:t xml:space="preserve">Use Case 5.3: </w:t>
      </w:r>
      <w:r>
        <w:rPr>
          <w:rFonts w:ascii="TH Saraban New" w:hAnsi="TH Saraban New" w:cs="TH Saraban New" w:eastAsia="TH Saraban New"/>
          <w:b/>
          <w:i w:val="0"/>
          <w:color w:val="C62828"/>
          <w:sz w:val="32"/>
          <w:szCs w:val="32"/>
          <w:bCs/>
        </w:rPr>
        <w:t>Update Employee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Project: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TaskToGroup (Smart Task Assignment System)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Use Case Name: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Update Employee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Actors: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Company Owner (Company Admin)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Use case Referenced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ไม่มี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Basic Flow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1 ยูสเคสเริ่มต้นเมื่อ Company Owner กดเลือกแก้ไขข้อมูลพนักงาน (Edit)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2 ระบบแสดงแบบฟอร์มที่กรอกข้อมูลพนักงานคนเดิมสำเร็จ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3 Company Owner ปรับปรุงข้อมูล (เช่น เปลี่ยนชื่อเต็ม, อัปเดตสิทธิ์บทบาทการเข้าถึง, หมายเลขติดต่อ หรือตั้งค่า Active/Inactive)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4 Company Owner กดปุ่มบันทึกข้อมูล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5 ระบบส่งรายละเอียดข้อมูลอัปเดตพนักงานไปยัง API Save User บนเซิร์ฟเวอร์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6 เซิร์ฟเวอร์ตรวจสอบความถูกต้องและรัน SQL Update ลงตาราง sa.Users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7 ระบบส่งผลตอบรับการอัปเดตกลับมายังฝั่ง Client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8 ระบบแจ้งการดำเนินการเสร็จสิ้น "อัปเดตสำเร็จ: สมาชิก [ชื่อพนักงาน] ถูกบันทึกเรียบร้อยแล้ว"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9 ระบบนำทางย้อนกลับสู่หน้ารายการพนักงานเดิม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10 ยูสเคสสิ้นสุดการทำงาน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Alternate Flow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2.1 ในกรณีที่ไม่พบพนักงานระบบจะแสดงความล้มเหลว "ไม่พบข้อมูลสมาชิก" และพาผู้ใช้ออกจากแบบฟอร์ม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Pre Condition(s):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พนักงานคนดังกล่าวต้องสังกัดอยู่ภายใต้ Tenant เดียวกันกับ Company Owner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Post Condition(s):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ข้อมูลสมาชิกพนักงานได้รับการปรับปรุงและจัดเก็บลงฐานข้อมูลสำเร็จ</w:t>
            </w:r>
          </w:p>
        </w:tc>
      </w:tr>
    </w:tbl>
    <w:p>
      <w:pPr>
        <w:spacing w:after="360"/>
      </w:pPr>
    </w:p>
    <w:p>
      <w:pPr>
        <w:keepNext/>
        <w:spacing w:before="240" w:after="120"/>
      </w:pPr>
      <w:r>
        <w:rPr>
          <w:rFonts w:ascii="TH Saraban New" w:hAnsi="TH Saraban New" w:cs="TH Saraban New" w:eastAsia="TH Saraban New"/>
          <w:b/>
          <w:i w:val="0"/>
          <w:sz w:val="32"/>
          <w:szCs w:val="32"/>
          <w:bCs/>
        </w:rPr>
        <w:t xml:space="preserve">Use Case 5.4: </w:t>
      </w:r>
      <w:r>
        <w:rPr>
          <w:rFonts w:ascii="TH Saraban New" w:hAnsi="TH Saraban New" w:cs="TH Saraban New" w:eastAsia="TH Saraban New"/>
          <w:b/>
          <w:i w:val="0"/>
          <w:color w:val="C62828"/>
          <w:sz w:val="32"/>
          <w:szCs w:val="32"/>
          <w:bCs/>
        </w:rPr>
        <w:t>Remove Employee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Project: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TaskToGroup (Smart Task Assignment System)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Use Case Name: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Remove Employee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Actors: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Company Owner (Company Admin)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Use case Referenced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ไม่มี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Basic Flow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1 ยูสเคสเริ่มต้นเมื่อ Company Owner เลือกกดปุ่มลบ (Delete) พนักงานบนหน้ารายชื่อ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2 ระบบถามย้ำเพื่อการยืนยัน "คุณแน่ใจหรือไม่?: ต้องการลบพนักงานนี้ใช่หรือไม่?"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3 Company Owner กดยืนยันการลบพนักงาน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4 ระบบส่งคำสั่ง DELETE ไปยัง API ของหลังบ้าน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5 เซิร์ฟเวอร์ประเมินความปลอดภัยและลบแถวรายชื่อพนักงานออกจากตาราง sa.Users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6 เซิร์ฟเวอร์แจ้งกลับมาว่าการลบสำเร็จ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7 ระบบทำการดึงข้อมูลพนักงานของบริษัทใหม่เพื่อนำมาแสดงตารางพนักงานล่าสุด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8 ยูสเคสสิ้นสุดการทำงาน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Alternate Flow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3.1 ในกรณีที่ผู้ใช้ยกเลิก ยูสเคสจะหยุดการทำงานทันทีโดยไม่มีการเปลี่ยนแปลงข้อมูลในฐานข้อมูล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5.1 หากพนักงานมีข้อมูลงานผูกติดอยู่ หรือระบบขัดข้อง จะส่งผลกระทบให้เกิด Error ระบบจะขึ้นเตือน "ลบไม่สำเร็จ"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Pre Condition(s):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พนักงานที่ต้องการลบต้องอยู่ในฐานข้อมูลและเป็นพนักงานในบริษัทของแอดมิน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Post Condition(s):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พนักงานคนนั้นถูกนำออกและตัดชื่อออกจากตาราง sa.Users</w:t>
            </w:r>
          </w:p>
        </w:tc>
      </w:tr>
    </w:tbl>
    <w:p>
      <w:pPr>
        <w:spacing w:after="360"/>
      </w:pPr>
    </w:p>
    <w:p>
      <w:r>
        <w:br w:type="page"/>
      </w:r>
    </w:p>
    <w:p>
      <w:pPr>
        <w:keepNext/>
        <w:spacing w:before="360" w:after="160"/>
      </w:pPr>
      <w:r>
        <w:rPr>
          <w:rFonts w:ascii="TH Saraban New" w:hAnsi="TH Saraban New" w:cs="TH Saraban New" w:eastAsia="TH Saraban New"/>
          <w:b/>
          <w:i w:val="0"/>
          <w:color w:val="DAA520"/>
          <w:sz w:val="40"/>
          <w:szCs w:val="40"/>
          <w:bCs/>
        </w:rPr>
        <w:t>🟡 6. Group: Edit Profile (แก้ไขข้อมูลส่วนตัว)</w:t>
      </w:r>
    </w:p>
    <w:p>
      <w:pPr>
        <w:spacing w:after="320"/>
      </w:pPr>
      <w:r>
        <w:rPr>
          <w:rFonts w:ascii="TH Saraban New" w:hAnsi="TH Saraban New" w:cs="TH Saraban New" w:eastAsia="TH Saraban New"/>
          <w:b/>
          <w:i w:val="0"/>
          <w:sz w:val="32"/>
          <w:szCs w:val="32"/>
          <w:bCs/>
        </w:rPr>
        <w:t xml:space="preserve">คำอธิบายสรุป: </w:t>
      </w:r>
      <w:r>
        <w:rPr>
          <w:rFonts w:ascii="TH Saraban New" w:hAnsi="TH Saraban New" w:cs="TH Saraban New" w:eastAsia="TH Saraban New"/>
          <w:b w:val="0"/>
          <w:i/>
          <w:sz w:val="32"/>
          <w:szCs w:val="32"/>
        </w:rPr>
        <w:t>กลุ่ม Use Case นี้จัดเตรียมไว้ให้ผู้ใช้งานทุกคนในระบบไม่ว่าจะดำรงตำแหน่งใด (Super Admin, Company Admin หรือ Regular User) เพื่อทำการแก้ไขข้อมูลส่วนตนให้เป็นปัจจุบัน อาทิเช่น ชื่อ-นามสกุล, เบอร์โทรศัพท์ติดต่อ, ข้อมูลประวัติโดยย่อ และรูปโปรไฟล์ พร้อมทั้งอำนวยความสะดวกในการเปลี่ยนรหัสผ่านเพื่อความปลอดภัยทางข้อมูลส่วนบุคคล</w:t>
      </w:r>
    </w:p>
    <w:p>
      <w:pPr>
        <w:keepNext/>
        <w:spacing w:before="240" w:after="120"/>
      </w:pPr>
      <w:r>
        <w:rPr>
          <w:rFonts w:ascii="TH Saraban New" w:hAnsi="TH Saraban New" w:cs="TH Saraban New" w:eastAsia="TH Saraban New"/>
          <w:b/>
          <w:i w:val="0"/>
          <w:sz w:val="32"/>
          <w:szCs w:val="32"/>
          <w:bCs/>
        </w:rPr>
        <w:t xml:space="preserve">Use Case 6.1: </w:t>
      </w:r>
      <w:r>
        <w:rPr>
          <w:rFonts w:ascii="TH Saraban New" w:hAnsi="TH Saraban New" w:cs="TH Saraban New" w:eastAsia="TH Saraban New"/>
          <w:b/>
          <w:i w:val="0"/>
          <w:color w:val="DAA520"/>
          <w:sz w:val="32"/>
          <w:szCs w:val="32"/>
          <w:bCs/>
        </w:rPr>
        <w:t>Update Profile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Project: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TaskToGroup (Smart Task Assignment System)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Use Case Name: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Update Profile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Actors: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App Owner (SuperAdmin), Regular User (Employee)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Use case Referenced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ไม่มี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Basic Flow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1 ยูสเคสเริ่มต้นเมื่อผู้ใช้งานเลือกเมนู "แก้ไขข้อมูลส่วนตัว" (Edit Profile)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2 ระบบดึงประวัติผู้ใช้ที่ล็อกอินอยู่มาแสดงผลในแบบฟอร์ม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3 ผู้ใช้งานแก้ไขข้อมูลส่วนตัว (ชื่อเต็ม, โทรศัพท์, ประวัติย่อ Bio, ลิงก์ URL รูปโปรไฟล์)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4 (ทางเลือก) ผู้ใช้งานกดเปิดหัวข้อความปลอดภัยเพื่อกรอก รหัสผ่านปัจจุบัน และรหัสผ่านใหม่สองช่องให้ตรงกัน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5 ผู้ใช้งานกดปุ่ม "Save Profile" (บันทึกข้อมูล)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6 ระบบส่งคำขอบันทึกข้อมูลไปยัง API Update Profile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7 เซิร์ฟเวอร์ตรวจสอบและทำการรันคำสั่งแก้ไขข้อมูลประวัติลงในตาราง sa.Users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8 (ทางเลือก) หากประสงค์แก้ไขรหัสผ่าน เซิร์ฟเวอร์จะทำความปลอดภัยโดยใช้ bcrypt.compare รหัสเดิม และแฮชรหัสผ่านใหม่ลงไปแทนที่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9 เซิร์ฟเวอร์อัปเดตประวัติสำเร็จและตอบกลับ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10 ระบบไคลเอนต์ทำการอัปเดตข้อมูลผู้ใช้ใน LocalStorage และ Auth Signal เพื่อปรับสถานะภาพโปรไฟล์และชื่อของผู้ใช้งานบนหน้าจอทันที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11 ระบบแสดงผลแจ้งหน้าจอสำเร็จ "สำเร็จ: แก้ไขข้อมูลส่วนตัวเรียบร้อยแล้ว"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12 ระบบส่งผู้ใช้กลับไปยังหน้าก่อนหน้า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13 ยูสเคสสิ้นสุดการทำงาน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Alternate Flow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8.1 ในกรณีที่รหัสปัจจุบันไม่ถูกต้อง เซิร์ฟเวอร์จะปฏิเสธการทำรายการและระบบแสดงการเตือน "รหัสผ่านปัจจุบันไม่ถูกต้อง"</w:t>
            </w:r>
          </w:p>
          <w:p>
            <w:pPr>
              <w:spacing w:before="40" w:after="40" w:line="276" w:lineRule="auto"/>
            </w:pPr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8.2 ในกรณีที่กรอกยืนยันรหัสผ่านใหม่สองช่องไม่ตรงกัน ระบบ Client จะยับยั้งการยิงคำขอและแสดง "รหัสผ่านใหม่ไม่ตรงกัน"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Pre Condition(s):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ผู้ใช้ต้องเข้าสู่ระบบและมีบัญชีผู้ใช้งานที่เปิดทำการอยู่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</w:pPr>
            <w:r/>
            <w:r>
              <w:rPr>
                <w:rFonts w:ascii="TH Saraban New" w:hAnsi="TH Saraban New" w:cs="TH Saraban New" w:eastAsia="TH Saraban New"/>
                <w:b/>
                <w:i w:val="0"/>
                <w:sz w:val="32"/>
                <w:szCs w:val="32"/>
                <w:bCs/>
              </w:rPr>
              <w:t>Post Condition(s):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/>
            <w:r>
              <w:rPr>
                <w:rFonts w:ascii="TH Saraban New" w:hAnsi="TH Saraban New" w:cs="TH Saraban New" w:eastAsia="TH Saraban New"/>
                <w:b w:val="0"/>
                <w:i w:val="0"/>
                <w:sz w:val="32"/>
                <w:szCs w:val="32"/>
              </w:rPr>
              <w:t>ข้อมูลประวัติและรหัสผ่านของผู้ใช้งานได้รับการอัปเดตในระบบสำเร็จ</w:t>
            </w:r>
          </w:p>
        </w:tc>
      </w:tr>
    </w:tbl>
    <w:p>
      <w:pPr>
        <w:spacing w:after="36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an New" w:hAnsi="TH Saraba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